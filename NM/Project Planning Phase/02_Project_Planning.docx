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C3212" w14:textId="77777777" w:rsidR="00D7193B" w:rsidRDefault="00000000">
      <w:pPr>
        <w:jc w:val="center"/>
      </w:pPr>
      <w:r>
        <w:rPr>
          <w:b/>
          <w:sz w:val="32"/>
        </w:rPr>
        <w:t>Project Planning Phase</w:t>
      </w:r>
    </w:p>
    <w:p w14:paraId="5DE9A90A" w14:textId="77777777" w:rsidR="00D7193B" w:rsidRDefault="00000000">
      <w:r>
        <w:rPr>
          <w:b/>
        </w:rPr>
        <w:t>Project Planning Template – Product Backlog, Sprint Planning, Stories &amp; Story Points</w:t>
      </w:r>
    </w:p>
    <w:p w14:paraId="6806CFEE" w14:textId="171AF2BF" w:rsidR="00D7193B" w:rsidRDefault="00000000">
      <w:r>
        <w:t xml:space="preserve">Date: </w:t>
      </w:r>
      <w:r w:rsidR="00E130AB">
        <w:t xml:space="preserve">01 October </w:t>
      </w:r>
      <w:r>
        <w:t>2026</w:t>
      </w:r>
    </w:p>
    <w:p w14:paraId="6863BB7E" w14:textId="18CF5BC7" w:rsidR="00D7193B" w:rsidRDefault="00000000">
      <w:r>
        <w:t xml:space="preserve">Team ID: </w:t>
      </w:r>
      <w:r w:rsidR="00831F13">
        <w:t>SWTID-2026-</w:t>
      </w:r>
      <w:r w:rsidR="007B273D">
        <w:t>8587</w:t>
      </w:r>
    </w:p>
    <w:p w14:paraId="551CCF67" w14:textId="77777777" w:rsidR="00D7193B" w:rsidRDefault="00000000">
      <w:r>
        <w:t>Project Name: Auto Ticket Classification using Flow Designer</w:t>
      </w:r>
    </w:p>
    <w:p w14:paraId="4D4D7B35" w14:textId="77777777" w:rsidR="00D7193B" w:rsidRDefault="00000000">
      <w:r>
        <w:t>Maximum Marks: 5 Marks</w:t>
      </w:r>
    </w:p>
    <w:p w14:paraId="307C8376" w14:textId="77777777" w:rsidR="00D7193B" w:rsidRDefault="00000000">
      <w:r>
        <w:rPr>
          <w:b/>
        </w:rPr>
        <w:t>Product Backlog, Sprint Schedule, and Estimation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00"/>
        <w:gridCol w:w="1800"/>
        <w:gridCol w:w="1800"/>
        <w:gridCol w:w="1800"/>
        <w:gridCol w:w="1800"/>
        <w:gridCol w:w="1800"/>
      </w:tblGrid>
      <w:tr w:rsidR="00D7193B" w14:paraId="487B08C3" w14:textId="77777777">
        <w:trPr>
          <w:jc w:val="center"/>
        </w:trPr>
        <w:tc>
          <w:tcPr>
            <w:tcW w:w="1800" w:type="dxa"/>
            <w:vAlign w:val="center"/>
          </w:tcPr>
          <w:p w14:paraId="33CC0C3A" w14:textId="77777777" w:rsidR="00D7193B" w:rsidRDefault="00000000">
            <w:r>
              <w:rPr>
                <w:b/>
                <w:sz w:val="18"/>
              </w:rPr>
              <w:t>Sprint</w:t>
            </w:r>
          </w:p>
        </w:tc>
        <w:tc>
          <w:tcPr>
            <w:tcW w:w="1800" w:type="dxa"/>
            <w:vAlign w:val="center"/>
          </w:tcPr>
          <w:p w14:paraId="35FDD60D" w14:textId="77777777" w:rsidR="00D7193B" w:rsidRDefault="00000000">
            <w:r>
              <w:rPr>
                <w:b/>
                <w:sz w:val="18"/>
              </w:rPr>
              <w:t>Functional Requirement (Epic)</w:t>
            </w:r>
          </w:p>
        </w:tc>
        <w:tc>
          <w:tcPr>
            <w:tcW w:w="1800" w:type="dxa"/>
            <w:vAlign w:val="center"/>
          </w:tcPr>
          <w:p w14:paraId="6609876A" w14:textId="77777777" w:rsidR="00D7193B" w:rsidRDefault="00000000">
            <w:r>
              <w:rPr>
                <w:b/>
                <w:sz w:val="18"/>
              </w:rPr>
              <w:t>User Story Number</w:t>
            </w:r>
          </w:p>
        </w:tc>
        <w:tc>
          <w:tcPr>
            <w:tcW w:w="1800" w:type="dxa"/>
            <w:vAlign w:val="center"/>
          </w:tcPr>
          <w:p w14:paraId="169CCD6B" w14:textId="77777777" w:rsidR="00D7193B" w:rsidRDefault="00000000">
            <w:r>
              <w:rPr>
                <w:b/>
                <w:sz w:val="18"/>
              </w:rPr>
              <w:t>User Story / Task</w:t>
            </w:r>
          </w:p>
        </w:tc>
        <w:tc>
          <w:tcPr>
            <w:tcW w:w="1800" w:type="dxa"/>
            <w:vAlign w:val="center"/>
          </w:tcPr>
          <w:p w14:paraId="18814888" w14:textId="77777777" w:rsidR="00D7193B" w:rsidRDefault="00000000">
            <w:r>
              <w:rPr>
                <w:b/>
                <w:sz w:val="18"/>
              </w:rPr>
              <w:t>Story Points</w:t>
            </w:r>
          </w:p>
        </w:tc>
        <w:tc>
          <w:tcPr>
            <w:tcW w:w="1800" w:type="dxa"/>
            <w:vAlign w:val="center"/>
          </w:tcPr>
          <w:p w14:paraId="32C847E6" w14:textId="77777777" w:rsidR="00D7193B" w:rsidRDefault="00000000">
            <w:r>
              <w:rPr>
                <w:b/>
                <w:sz w:val="18"/>
              </w:rPr>
              <w:t>Priority</w:t>
            </w:r>
          </w:p>
        </w:tc>
      </w:tr>
      <w:tr w:rsidR="00D7193B" w14:paraId="5DDA533E" w14:textId="77777777">
        <w:trPr>
          <w:jc w:val="center"/>
        </w:trPr>
        <w:tc>
          <w:tcPr>
            <w:tcW w:w="1800" w:type="dxa"/>
            <w:vAlign w:val="center"/>
          </w:tcPr>
          <w:p w14:paraId="330C023F" w14:textId="77777777" w:rsidR="00D7193B" w:rsidRDefault="00000000">
            <w:r>
              <w:rPr>
                <w:sz w:val="18"/>
              </w:rPr>
              <w:t>Sprint-1</w:t>
            </w:r>
          </w:p>
        </w:tc>
        <w:tc>
          <w:tcPr>
            <w:tcW w:w="1800" w:type="dxa"/>
            <w:vAlign w:val="center"/>
          </w:tcPr>
          <w:p w14:paraId="6EBF09D1" w14:textId="77777777" w:rsidR="00D7193B" w:rsidRDefault="00000000">
            <w:r>
              <w:rPr>
                <w:sz w:val="18"/>
              </w:rPr>
              <w:t>Requirement Analysis</w:t>
            </w:r>
          </w:p>
        </w:tc>
        <w:tc>
          <w:tcPr>
            <w:tcW w:w="1800" w:type="dxa"/>
            <w:vAlign w:val="center"/>
          </w:tcPr>
          <w:p w14:paraId="31E89C73" w14:textId="77777777" w:rsidR="00D7193B" w:rsidRDefault="00000000">
            <w:r>
              <w:rPr>
                <w:sz w:val="18"/>
              </w:rPr>
              <w:t>USN-1</w:t>
            </w:r>
          </w:p>
        </w:tc>
        <w:tc>
          <w:tcPr>
            <w:tcW w:w="1800" w:type="dxa"/>
            <w:vAlign w:val="center"/>
          </w:tcPr>
          <w:p w14:paraId="43C6B5A1" w14:textId="77777777" w:rsidR="00D7193B" w:rsidRDefault="00000000">
            <w:r>
              <w:rPr>
                <w:sz w:val="18"/>
              </w:rPr>
              <w:t>As an IT team member, I can define the helpdesk problem and business requirements.</w:t>
            </w:r>
          </w:p>
        </w:tc>
        <w:tc>
          <w:tcPr>
            <w:tcW w:w="1800" w:type="dxa"/>
            <w:vAlign w:val="center"/>
          </w:tcPr>
          <w:p w14:paraId="3932B0C3" w14:textId="77777777" w:rsidR="00D7193B" w:rsidRDefault="00000000">
            <w:r>
              <w:rPr>
                <w:sz w:val="18"/>
              </w:rPr>
              <w:t>2</w:t>
            </w:r>
          </w:p>
        </w:tc>
        <w:tc>
          <w:tcPr>
            <w:tcW w:w="1800" w:type="dxa"/>
            <w:vAlign w:val="center"/>
          </w:tcPr>
          <w:p w14:paraId="68B4096C" w14:textId="77777777" w:rsidR="00D7193B" w:rsidRDefault="00000000">
            <w:r>
              <w:rPr>
                <w:sz w:val="18"/>
              </w:rPr>
              <w:t>High</w:t>
            </w:r>
          </w:p>
        </w:tc>
      </w:tr>
      <w:tr w:rsidR="00D7193B" w14:paraId="3AACED9B" w14:textId="77777777">
        <w:trPr>
          <w:jc w:val="center"/>
        </w:trPr>
        <w:tc>
          <w:tcPr>
            <w:tcW w:w="1800" w:type="dxa"/>
            <w:vAlign w:val="center"/>
          </w:tcPr>
          <w:p w14:paraId="1BB857A7" w14:textId="77777777" w:rsidR="00D7193B" w:rsidRDefault="00000000">
            <w:r>
              <w:rPr>
                <w:sz w:val="18"/>
              </w:rPr>
              <w:t>Sprint-1</w:t>
            </w:r>
          </w:p>
        </w:tc>
        <w:tc>
          <w:tcPr>
            <w:tcW w:w="1800" w:type="dxa"/>
            <w:vAlign w:val="center"/>
          </w:tcPr>
          <w:p w14:paraId="0A076B40" w14:textId="77777777" w:rsidR="00D7193B" w:rsidRDefault="00000000">
            <w:r>
              <w:rPr>
                <w:sz w:val="18"/>
              </w:rPr>
              <w:t>Update Set Configuration</w:t>
            </w:r>
          </w:p>
        </w:tc>
        <w:tc>
          <w:tcPr>
            <w:tcW w:w="1800" w:type="dxa"/>
            <w:vAlign w:val="center"/>
          </w:tcPr>
          <w:p w14:paraId="59AA37F6" w14:textId="77777777" w:rsidR="00D7193B" w:rsidRDefault="00000000">
            <w:r>
              <w:rPr>
                <w:sz w:val="18"/>
              </w:rPr>
              <w:t>USN-2</w:t>
            </w:r>
          </w:p>
        </w:tc>
        <w:tc>
          <w:tcPr>
            <w:tcW w:w="1800" w:type="dxa"/>
            <w:vAlign w:val="center"/>
          </w:tcPr>
          <w:p w14:paraId="7231BDAB" w14:textId="77777777" w:rsidR="00D7193B" w:rsidRDefault="00000000">
            <w:r>
              <w:rPr>
                <w:sz w:val="18"/>
              </w:rPr>
              <w:t>As an administrator, I can create and activate a project update set.</w:t>
            </w:r>
          </w:p>
        </w:tc>
        <w:tc>
          <w:tcPr>
            <w:tcW w:w="1800" w:type="dxa"/>
            <w:vAlign w:val="center"/>
          </w:tcPr>
          <w:p w14:paraId="79463923" w14:textId="77777777" w:rsidR="00D7193B" w:rsidRDefault="00000000">
            <w:r>
              <w:rPr>
                <w:sz w:val="18"/>
              </w:rPr>
              <w:t>1</w:t>
            </w:r>
          </w:p>
        </w:tc>
        <w:tc>
          <w:tcPr>
            <w:tcW w:w="1800" w:type="dxa"/>
            <w:vAlign w:val="center"/>
          </w:tcPr>
          <w:p w14:paraId="160AE2D6" w14:textId="77777777" w:rsidR="00D7193B" w:rsidRDefault="00000000">
            <w:r>
              <w:rPr>
                <w:sz w:val="18"/>
              </w:rPr>
              <w:t>High</w:t>
            </w:r>
          </w:p>
        </w:tc>
      </w:tr>
      <w:tr w:rsidR="00D7193B" w14:paraId="62C2763C" w14:textId="77777777">
        <w:trPr>
          <w:jc w:val="center"/>
        </w:trPr>
        <w:tc>
          <w:tcPr>
            <w:tcW w:w="1800" w:type="dxa"/>
            <w:vAlign w:val="center"/>
          </w:tcPr>
          <w:p w14:paraId="17242030" w14:textId="77777777" w:rsidR="00D7193B" w:rsidRDefault="00000000">
            <w:r>
              <w:rPr>
                <w:sz w:val="18"/>
              </w:rPr>
              <w:t>Sprint-1</w:t>
            </w:r>
          </w:p>
        </w:tc>
        <w:tc>
          <w:tcPr>
            <w:tcW w:w="1800" w:type="dxa"/>
            <w:vAlign w:val="center"/>
          </w:tcPr>
          <w:p w14:paraId="5FF392D9" w14:textId="77777777" w:rsidR="00D7193B" w:rsidRDefault="00000000">
            <w:r>
              <w:rPr>
                <w:sz w:val="18"/>
              </w:rPr>
              <w:t>Backend Configuration</w:t>
            </w:r>
          </w:p>
        </w:tc>
        <w:tc>
          <w:tcPr>
            <w:tcW w:w="1800" w:type="dxa"/>
            <w:vAlign w:val="center"/>
          </w:tcPr>
          <w:p w14:paraId="1E557EA1" w14:textId="77777777" w:rsidR="00D7193B" w:rsidRDefault="00000000">
            <w:r>
              <w:rPr>
                <w:sz w:val="18"/>
              </w:rPr>
              <w:t>USN-3</w:t>
            </w:r>
          </w:p>
        </w:tc>
        <w:tc>
          <w:tcPr>
            <w:tcW w:w="1800" w:type="dxa"/>
            <w:vAlign w:val="center"/>
          </w:tcPr>
          <w:p w14:paraId="50E79A43" w14:textId="77777777" w:rsidR="00D7193B" w:rsidRDefault="00000000">
            <w:r>
              <w:rPr>
                <w:sz w:val="18"/>
              </w:rPr>
              <w:t>As an administrator, I can create the Incident Workflow table to store ticket records.</w:t>
            </w:r>
          </w:p>
        </w:tc>
        <w:tc>
          <w:tcPr>
            <w:tcW w:w="1800" w:type="dxa"/>
            <w:vAlign w:val="center"/>
          </w:tcPr>
          <w:p w14:paraId="6015E9E2" w14:textId="77777777" w:rsidR="00D7193B" w:rsidRDefault="00000000">
            <w:r>
              <w:rPr>
                <w:sz w:val="18"/>
              </w:rPr>
              <w:t>3</w:t>
            </w:r>
          </w:p>
        </w:tc>
        <w:tc>
          <w:tcPr>
            <w:tcW w:w="1800" w:type="dxa"/>
            <w:vAlign w:val="center"/>
          </w:tcPr>
          <w:p w14:paraId="43BA725F" w14:textId="77777777" w:rsidR="00D7193B" w:rsidRDefault="00000000">
            <w:r>
              <w:rPr>
                <w:sz w:val="18"/>
              </w:rPr>
              <w:t>High</w:t>
            </w:r>
          </w:p>
        </w:tc>
      </w:tr>
      <w:tr w:rsidR="00D7193B" w14:paraId="7B3C4A2B" w14:textId="77777777">
        <w:trPr>
          <w:jc w:val="center"/>
        </w:trPr>
        <w:tc>
          <w:tcPr>
            <w:tcW w:w="1800" w:type="dxa"/>
            <w:vAlign w:val="center"/>
          </w:tcPr>
          <w:p w14:paraId="593EBFD3" w14:textId="77777777" w:rsidR="00D7193B" w:rsidRDefault="00000000">
            <w:r>
              <w:rPr>
                <w:sz w:val="18"/>
              </w:rPr>
              <w:t>Sprint-1</w:t>
            </w:r>
          </w:p>
        </w:tc>
        <w:tc>
          <w:tcPr>
            <w:tcW w:w="1800" w:type="dxa"/>
            <w:vAlign w:val="center"/>
          </w:tcPr>
          <w:p w14:paraId="5751EE4C" w14:textId="77777777" w:rsidR="00D7193B" w:rsidRDefault="00000000">
            <w:r>
              <w:rPr>
                <w:sz w:val="18"/>
              </w:rPr>
              <w:t>Field Configuration</w:t>
            </w:r>
          </w:p>
        </w:tc>
        <w:tc>
          <w:tcPr>
            <w:tcW w:w="1800" w:type="dxa"/>
            <w:vAlign w:val="center"/>
          </w:tcPr>
          <w:p w14:paraId="7D2FC1FB" w14:textId="77777777" w:rsidR="00D7193B" w:rsidRDefault="00000000">
            <w:r>
              <w:rPr>
                <w:sz w:val="18"/>
              </w:rPr>
              <w:t>USN-4</w:t>
            </w:r>
          </w:p>
        </w:tc>
        <w:tc>
          <w:tcPr>
            <w:tcW w:w="1800" w:type="dxa"/>
            <w:vAlign w:val="center"/>
          </w:tcPr>
          <w:p w14:paraId="2C31BB5D" w14:textId="77777777" w:rsidR="00D7193B" w:rsidRDefault="00000000">
            <w:r>
              <w:rPr>
                <w:sz w:val="18"/>
              </w:rPr>
              <w:t>As an administrator, I can create ticket fields with appropriate data types and choices.</w:t>
            </w:r>
          </w:p>
        </w:tc>
        <w:tc>
          <w:tcPr>
            <w:tcW w:w="1800" w:type="dxa"/>
            <w:vAlign w:val="center"/>
          </w:tcPr>
          <w:p w14:paraId="0AED97F6" w14:textId="77777777" w:rsidR="00D7193B" w:rsidRDefault="00000000">
            <w:r>
              <w:rPr>
                <w:sz w:val="18"/>
              </w:rPr>
              <w:t>3</w:t>
            </w:r>
          </w:p>
        </w:tc>
        <w:tc>
          <w:tcPr>
            <w:tcW w:w="1800" w:type="dxa"/>
            <w:vAlign w:val="center"/>
          </w:tcPr>
          <w:p w14:paraId="57EB5C2F" w14:textId="77777777" w:rsidR="00D7193B" w:rsidRDefault="00000000">
            <w:r>
              <w:rPr>
                <w:sz w:val="18"/>
              </w:rPr>
              <w:t>High</w:t>
            </w:r>
          </w:p>
        </w:tc>
      </w:tr>
      <w:tr w:rsidR="00D7193B" w14:paraId="1E583B86" w14:textId="77777777">
        <w:trPr>
          <w:jc w:val="center"/>
        </w:trPr>
        <w:tc>
          <w:tcPr>
            <w:tcW w:w="1800" w:type="dxa"/>
            <w:vAlign w:val="center"/>
          </w:tcPr>
          <w:p w14:paraId="52F63E51" w14:textId="77777777" w:rsidR="00D7193B" w:rsidRDefault="00000000">
            <w:r>
              <w:rPr>
                <w:sz w:val="18"/>
              </w:rPr>
              <w:t>Sprint-1</w:t>
            </w:r>
          </w:p>
        </w:tc>
        <w:tc>
          <w:tcPr>
            <w:tcW w:w="1800" w:type="dxa"/>
            <w:vAlign w:val="center"/>
          </w:tcPr>
          <w:p w14:paraId="4BC19C71" w14:textId="77777777" w:rsidR="00D7193B" w:rsidRDefault="00000000">
            <w:r>
              <w:rPr>
                <w:sz w:val="18"/>
              </w:rPr>
              <w:t>Dependency Configuration</w:t>
            </w:r>
          </w:p>
        </w:tc>
        <w:tc>
          <w:tcPr>
            <w:tcW w:w="1800" w:type="dxa"/>
            <w:vAlign w:val="center"/>
          </w:tcPr>
          <w:p w14:paraId="5D9B6DEC" w14:textId="77777777" w:rsidR="00D7193B" w:rsidRDefault="00000000">
            <w:r>
              <w:rPr>
                <w:sz w:val="18"/>
              </w:rPr>
              <w:t>USN-5</w:t>
            </w:r>
          </w:p>
        </w:tc>
        <w:tc>
          <w:tcPr>
            <w:tcW w:w="1800" w:type="dxa"/>
            <w:vAlign w:val="center"/>
          </w:tcPr>
          <w:p w14:paraId="2ED4CC87" w14:textId="77777777" w:rsidR="00D7193B" w:rsidRDefault="00000000">
            <w:r>
              <w:rPr>
                <w:sz w:val="18"/>
              </w:rPr>
              <w:t>As an administrator, I can make Subcategory dependent on Category.</w:t>
            </w:r>
          </w:p>
        </w:tc>
        <w:tc>
          <w:tcPr>
            <w:tcW w:w="1800" w:type="dxa"/>
            <w:vAlign w:val="center"/>
          </w:tcPr>
          <w:p w14:paraId="34B7300F" w14:textId="77777777" w:rsidR="00D7193B" w:rsidRDefault="00000000">
            <w:r>
              <w:rPr>
                <w:sz w:val="18"/>
              </w:rPr>
              <w:t>3</w:t>
            </w:r>
          </w:p>
        </w:tc>
        <w:tc>
          <w:tcPr>
            <w:tcW w:w="1800" w:type="dxa"/>
            <w:vAlign w:val="center"/>
          </w:tcPr>
          <w:p w14:paraId="72BB8131" w14:textId="77777777" w:rsidR="00D7193B" w:rsidRDefault="00000000">
            <w:r>
              <w:rPr>
                <w:sz w:val="18"/>
              </w:rPr>
              <w:t>Medium</w:t>
            </w:r>
          </w:p>
        </w:tc>
      </w:tr>
      <w:tr w:rsidR="00D7193B" w14:paraId="31851A1C" w14:textId="77777777">
        <w:trPr>
          <w:jc w:val="center"/>
        </w:trPr>
        <w:tc>
          <w:tcPr>
            <w:tcW w:w="1800" w:type="dxa"/>
            <w:vAlign w:val="center"/>
          </w:tcPr>
          <w:p w14:paraId="39F04DEF" w14:textId="77777777" w:rsidR="00D7193B" w:rsidRDefault="00000000">
            <w:r>
              <w:rPr>
                <w:sz w:val="18"/>
              </w:rPr>
              <w:t>Sprint-2</w:t>
            </w:r>
          </w:p>
        </w:tc>
        <w:tc>
          <w:tcPr>
            <w:tcW w:w="1800" w:type="dxa"/>
            <w:vAlign w:val="center"/>
          </w:tcPr>
          <w:p w14:paraId="52EAA3E3" w14:textId="77777777" w:rsidR="00D7193B" w:rsidRDefault="00000000">
            <w:r>
              <w:rPr>
                <w:sz w:val="18"/>
              </w:rPr>
              <w:t>Flow Automation</w:t>
            </w:r>
          </w:p>
        </w:tc>
        <w:tc>
          <w:tcPr>
            <w:tcW w:w="1800" w:type="dxa"/>
            <w:vAlign w:val="center"/>
          </w:tcPr>
          <w:p w14:paraId="0E9E220C" w14:textId="77777777" w:rsidR="00D7193B" w:rsidRDefault="00000000">
            <w:r>
              <w:rPr>
                <w:sz w:val="18"/>
              </w:rPr>
              <w:t>USN-6</w:t>
            </w:r>
          </w:p>
        </w:tc>
        <w:tc>
          <w:tcPr>
            <w:tcW w:w="1800" w:type="dxa"/>
            <w:vAlign w:val="center"/>
          </w:tcPr>
          <w:p w14:paraId="638CCD05" w14:textId="77777777" w:rsidR="00D7193B" w:rsidRDefault="00000000">
            <w:r>
              <w:rPr>
                <w:sz w:val="18"/>
              </w:rPr>
              <w:t>As an administrator, I can create a Flow Designer automation for ticket classification.</w:t>
            </w:r>
          </w:p>
        </w:tc>
        <w:tc>
          <w:tcPr>
            <w:tcW w:w="1800" w:type="dxa"/>
            <w:vAlign w:val="center"/>
          </w:tcPr>
          <w:p w14:paraId="2BA22E88" w14:textId="77777777" w:rsidR="00D7193B" w:rsidRDefault="00000000">
            <w:r>
              <w:rPr>
                <w:sz w:val="18"/>
              </w:rPr>
              <w:t>2</w:t>
            </w:r>
          </w:p>
        </w:tc>
        <w:tc>
          <w:tcPr>
            <w:tcW w:w="1800" w:type="dxa"/>
            <w:vAlign w:val="center"/>
          </w:tcPr>
          <w:p w14:paraId="07DFD899" w14:textId="77777777" w:rsidR="00D7193B" w:rsidRDefault="00000000">
            <w:r>
              <w:rPr>
                <w:sz w:val="18"/>
              </w:rPr>
              <w:t>High</w:t>
            </w:r>
          </w:p>
        </w:tc>
      </w:tr>
      <w:tr w:rsidR="00D7193B" w14:paraId="0C8AF1F8" w14:textId="77777777">
        <w:trPr>
          <w:jc w:val="center"/>
        </w:trPr>
        <w:tc>
          <w:tcPr>
            <w:tcW w:w="1800" w:type="dxa"/>
            <w:vAlign w:val="center"/>
          </w:tcPr>
          <w:p w14:paraId="5A47644F" w14:textId="77777777" w:rsidR="00D7193B" w:rsidRDefault="00000000">
            <w:r>
              <w:rPr>
                <w:sz w:val="18"/>
              </w:rPr>
              <w:t>Sprint-2</w:t>
            </w:r>
          </w:p>
        </w:tc>
        <w:tc>
          <w:tcPr>
            <w:tcW w:w="1800" w:type="dxa"/>
            <w:vAlign w:val="center"/>
          </w:tcPr>
          <w:p w14:paraId="7FE0171E" w14:textId="77777777" w:rsidR="00D7193B" w:rsidRDefault="00000000">
            <w:r>
              <w:rPr>
                <w:sz w:val="18"/>
              </w:rPr>
              <w:t>Trigger Configuration</w:t>
            </w:r>
          </w:p>
        </w:tc>
        <w:tc>
          <w:tcPr>
            <w:tcW w:w="1800" w:type="dxa"/>
            <w:vAlign w:val="center"/>
          </w:tcPr>
          <w:p w14:paraId="52E3D3BB" w14:textId="77777777" w:rsidR="00D7193B" w:rsidRDefault="00000000">
            <w:r>
              <w:rPr>
                <w:sz w:val="18"/>
              </w:rPr>
              <w:t>USN-7</w:t>
            </w:r>
          </w:p>
        </w:tc>
        <w:tc>
          <w:tcPr>
            <w:tcW w:w="1800" w:type="dxa"/>
            <w:vAlign w:val="center"/>
          </w:tcPr>
          <w:p w14:paraId="093E9443" w14:textId="77777777" w:rsidR="00D7193B" w:rsidRDefault="00000000">
            <w:r>
              <w:rPr>
                <w:sz w:val="18"/>
              </w:rPr>
              <w:t>As an administrator, I can trigger the flow when a new ticket is created.</w:t>
            </w:r>
          </w:p>
        </w:tc>
        <w:tc>
          <w:tcPr>
            <w:tcW w:w="1800" w:type="dxa"/>
            <w:vAlign w:val="center"/>
          </w:tcPr>
          <w:p w14:paraId="40CA9453" w14:textId="77777777" w:rsidR="00D7193B" w:rsidRDefault="00000000">
            <w:r>
              <w:rPr>
                <w:sz w:val="18"/>
              </w:rPr>
              <w:t>2</w:t>
            </w:r>
          </w:p>
        </w:tc>
        <w:tc>
          <w:tcPr>
            <w:tcW w:w="1800" w:type="dxa"/>
            <w:vAlign w:val="center"/>
          </w:tcPr>
          <w:p w14:paraId="36A900A8" w14:textId="77777777" w:rsidR="00D7193B" w:rsidRDefault="00000000">
            <w:r>
              <w:rPr>
                <w:sz w:val="18"/>
              </w:rPr>
              <w:t>High</w:t>
            </w:r>
          </w:p>
        </w:tc>
      </w:tr>
      <w:tr w:rsidR="00D7193B" w14:paraId="20E1194E" w14:textId="77777777">
        <w:trPr>
          <w:jc w:val="center"/>
        </w:trPr>
        <w:tc>
          <w:tcPr>
            <w:tcW w:w="1800" w:type="dxa"/>
            <w:vAlign w:val="center"/>
          </w:tcPr>
          <w:p w14:paraId="49716EC4" w14:textId="77777777" w:rsidR="00D7193B" w:rsidRDefault="00000000">
            <w:r>
              <w:rPr>
                <w:sz w:val="18"/>
              </w:rPr>
              <w:t>Sprint-2</w:t>
            </w:r>
          </w:p>
        </w:tc>
        <w:tc>
          <w:tcPr>
            <w:tcW w:w="1800" w:type="dxa"/>
            <w:vAlign w:val="center"/>
          </w:tcPr>
          <w:p w14:paraId="1FB32D79" w14:textId="77777777" w:rsidR="00D7193B" w:rsidRDefault="00000000">
            <w:r>
              <w:rPr>
                <w:sz w:val="18"/>
              </w:rPr>
              <w:t>Classification Logic</w:t>
            </w:r>
          </w:p>
        </w:tc>
        <w:tc>
          <w:tcPr>
            <w:tcW w:w="1800" w:type="dxa"/>
            <w:vAlign w:val="center"/>
          </w:tcPr>
          <w:p w14:paraId="37E42D62" w14:textId="77777777" w:rsidR="00D7193B" w:rsidRDefault="00000000">
            <w:r>
              <w:rPr>
                <w:sz w:val="18"/>
              </w:rPr>
              <w:t>USN-8</w:t>
            </w:r>
          </w:p>
        </w:tc>
        <w:tc>
          <w:tcPr>
            <w:tcW w:w="1800" w:type="dxa"/>
            <w:vAlign w:val="center"/>
          </w:tcPr>
          <w:p w14:paraId="47ADEBCE" w14:textId="77777777" w:rsidR="00D7193B" w:rsidRDefault="00000000">
            <w:r>
              <w:rPr>
                <w:sz w:val="18"/>
              </w:rPr>
              <w:t>As an IT team member, I can automatically classify Wi-Fi, Projector, Password and Slow Computer issues.</w:t>
            </w:r>
          </w:p>
        </w:tc>
        <w:tc>
          <w:tcPr>
            <w:tcW w:w="1800" w:type="dxa"/>
            <w:vAlign w:val="center"/>
          </w:tcPr>
          <w:p w14:paraId="763C2A8E" w14:textId="77777777" w:rsidR="00D7193B" w:rsidRDefault="00000000">
            <w:r>
              <w:rPr>
                <w:sz w:val="18"/>
              </w:rPr>
              <w:t>5</w:t>
            </w:r>
          </w:p>
        </w:tc>
        <w:tc>
          <w:tcPr>
            <w:tcW w:w="1800" w:type="dxa"/>
            <w:vAlign w:val="center"/>
          </w:tcPr>
          <w:p w14:paraId="7D3978ED" w14:textId="77777777" w:rsidR="00D7193B" w:rsidRDefault="00000000">
            <w:r>
              <w:rPr>
                <w:sz w:val="18"/>
              </w:rPr>
              <w:t>High</w:t>
            </w:r>
          </w:p>
        </w:tc>
      </w:tr>
      <w:tr w:rsidR="00D7193B" w14:paraId="4D898CA3" w14:textId="77777777">
        <w:trPr>
          <w:jc w:val="center"/>
        </w:trPr>
        <w:tc>
          <w:tcPr>
            <w:tcW w:w="1800" w:type="dxa"/>
            <w:vAlign w:val="center"/>
          </w:tcPr>
          <w:p w14:paraId="76948CE4" w14:textId="77777777" w:rsidR="00D7193B" w:rsidRDefault="00000000">
            <w:r>
              <w:rPr>
                <w:sz w:val="18"/>
              </w:rPr>
              <w:t>Sprint-2</w:t>
            </w:r>
          </w:p>
        </w:tc>
        <w:tc>
          <w:tcPr>
            <w:tcW w:w="1800" w:type="dxa"/>
            <w:vAlign w:val="center"/>
          </w:tcPr>
          <w:p w14:paraId="3BEDF293" w14:textId="77777777" w:rsidR="00D7193B" w:rsidRDefault="00000000">
            <w:r>
              <w:rPr>
                <w:sz w:val="18"/>
              </w:rPr>
              <w:t>Email Notification</w:t>
            </w:r>
          </w:p>
        </w:tc>
        <w:tc>
          <w:tcPr>
            <w:tcW w:w="1800" w:type="dxa"/>
            <w:vAlign w:val="center"/>
          </w:tcPr>
          <w:p w14:paraId="327FD309" w14:textId="77777777" w:rsidR="00D7193B" w:rsidRDefault="00000000">
            <w:r>
              <w:rPr>
                <w:sz w:val="18"/>
              </w:rPr>
              <w:t>USN-9</w:t>
            </w:r>
          </w:p>
        </w:tc>
        <w:tc>
          <w:tcPr>
            <w:tcW w:w="1800" w:type="dxa"/>
            <w:vAlign w:val="center"/>
          </w:tcPr>
          <w:p w14:paraId="6CCFCDBE" w14:textId="77777777" w:rsidR="00D7193B" w:rsidRDefault="00000000">
            <w:r>
              <w:rPr>
                <w:sz w:val="18"/>
              </w:rPr>
              <w:t>As a caller, I receive an email confirmation after submitting a ticket.</w:t>
            </w:r>
          </w:p>
        </w:tc>
        <w:tc>
          <w:tcPr>
            <w:tcW w:w="1800" w:type="dxa"/>
            <w:vAlign w:val="center"/>
          </w:tcPr>
          <w:p w14:paraId="7B14EB2E" w14:textId="77777777" w:rsidR="00D7193B" w:rsidRDefault="00000000">
            <w:r>
              <w:rPr>
                <w:sz w:val="18"/>
              </w:rPr>
              <w:t>3</w:t>
            </w:r>
          </w:p>
        </w:tc>
        <w:tc>
          <w:tcPr>
            <w:tcW w:w="1800" w:type="dxa"/>
            <w:vAlign w:val="center"/>
          </w:tcPr>
          <w:p w14:paraId="6C8F38F9" w14:textId="77777777" w:rsidR="00D7193B" w:rsidRDefault="00000000">
            <w:r>
              <w:rPr>
                <w:sz w:val="18"/>
              </w:rPr>
              <w:t>Medium</w:t>
            </w:r>
          </w:p>
        </w:tc>
      </w:tr>
      <w:tr w:rsidR="00D7193B" w14:paraId="45821CF7" w14:textId="77777777">
        <w:trPr>
          <w:jc w:val="center"/>
        </w:trPr>
        <w:tc>
          <w:tcPr>
            <w:tcW w:w="1800" w:type="dxa"/>
            <w:vAlign w:val="center"/>
          </w:tcPr>
          <w:p w14:paraId="30E51D83" w14:textId="77777777" w:rsidR="00D7193B" w:rsidRDefault="00000000">
            <w:r>
              <w:rPr>
                <w:sz w:val="18"/>
              </w:rPr>
              <w:t>Sprint-2</w:t>
            </w:r>
          </w:p>
        </w:tc>
        <w:tc>
          <w:tcPr>
            <w:tcW w:w="1800" w:type="dxa"/>
            <w:vAlign w:val="center"/>
          </w:tcPr>
          <w:p w14:paraId="60A9EB54" w14:textId="77777777" w:rsidR="00D7193B" w:rsidRDefault="00000000">
            <w:r>
              <w:rPr>
                <w:sz w:val="18"/>
              </w:rPr>
              <w:t>Testing &amp; Validation</w:t>
            </w:r>
          </w:p>
        </w:tc>
        <w:tc>
          <w:tcPr>
            <w:tcW w:w="1800" w:type="dxa"/>
            <w:vAlign w:val="center"/>
          </w:tcPr>
          <w:p w14:paraId="71B5CCF4" w14:textId="77777777" w:rsidR="00D7193B" w:rsidRDefault="00000000">
            <w:r>
              <w:rPr>
                <w:sz w:val="18"/>
              </w:rPr>
              <w:t>USN-10</w:t>
            </w:r>
          </w:p>
        </w:tc>
        <w:tc>
          <w:tcPr>
            <w:tcW w:w="1800" w:type="dxa"/>
            <w:vAlign w:val="center"/>
          </w:tcPr>
          <w:p w14:paraId="6684ABDE" w14:textId="77777777" w:rsidR="00D7193B" w:rsidRDefault="00000000">
            <w:r>
              <w:rPr>
                <w:sz w:val="18"/>
              </w:rPr>
              <w:t xml:space="preserve">As an administrator, I can verify </w:t>
            </w:r>
            <w:r>
              <w:rPr>
                <w:sz w:val="18"/>
              </w:rPr>
              <w:lastRenderedPageBreak/>
              <w:t>automatic classification and email notification.</w:t>
            </w:r>
          </w:p>
        </w:tc>
        <w:tc>
          <w:tcPr>
            <w:tcW w:w="1800" w:type="dxa"/>
            <w:vAlign w:val="center"/>
          </w:tcPr>
          <w:p w14:paraId="0AC24DFA" w14:textId="77777777" w:rsidR="00D7193B" w:rsidRDefault="00000000">
            <w:r>
              <w:rPr>
                <w:sz w:val="18"/>
              </w:rPr>
              <w:lastRenderedPageBreak/>
              <w:t>3</w:t>
            </w:r>
          </w:p>
        </w:tc>
        <w:tc>
          <w:tcPr>
            <w:tcW w:w="1800" w:type="dxa"/>
            <w:vAlign w:val="center"/>
          </w:tcPr>
          <w:p w14:paraId="5B3619A1" w14:textId="77777777" w:rsidR="00D7193B" w:rsidRDefault="00000000">
            <w:r>
              <w:rPr>
                <w:sz w:val="18"/>
              </w:rPr>
              <w:t>High</w:t>
            </w:r>
          </w:p>
        </w:tc>
      </w:tr>
      <w:tr w:rsidR="00D7193B" w14:paraId="2B7B4B61" w14:textId="77777777">
        <w:trPr>
          <w:jc w:val="center"/>
        </w:trPr>
        <w:tc>
          <w:tcPr>
            <w:tcW w:w="1800" w:type="dxa"/>
            <w:vAlign w:val="center"/>
          </w:tcPr>
          <w:p w14:paraId="2B9E03A7" w14:textId="77777777" w:rsidR="00D7193B" w:rsidRDefault="00000000">
            <w:r>
              <w:rPr>
                <w:sz w:val="18"/>
              </w:rPr>
              <w:t>Sprint-2</w:t>
            </w:r>
          </w:p>
        </w:tc>
        <w:tc>
          <w:tcPr>
            <w:tcW w:w="1800" w:type="dxa"/>
            <w:vAlign w:val="center"/>
          </w:tcPr>
          <w:p w14:paraId="67FEE1ED" w14:textId="77777777" w:rsidR="00D7193B" w:rsidRDefault="00000000">
            <w:r>
              <w:rPr>
                <w:sz w:val="18"/>
              </w:rPr>
              <w:t>Deployment</w:t>
            </w:r>
          </w:p>
        </w:tc>
        <w:tc>
          <w:tcPr>
            <w:tcW w:w="1800" w:type="dxa"/>
            <w:vAlign w:val="center"/>
          </w:tcPr>
          <w:p w14:paraId="382E2D25" w14:textId="77777777" w:rsidR="00D7193B" w:rsidRDefault="00000000">
            <w:r>
              <w:rPr>
                <w:sz w:val="18"/>
              </w:rPr>
              <w:t>USN-11</w:t>
            </w:r>
          </w:p>
        </w:tc>
        <w:tc>
          <w:tcPr>
            <w:tcW w:w="1800" w:type="dxa"/>
            <w:vAlign w:val="center"/>
          </w:tcPr>
          <w:p w14:paraId="5E86BB6E" w14:textId="77777777" w:rsidR="00D7193B" w:rsidRDefault="00000000">
            <w:r>
              <w:rPr>
                <w:sz w:val="18"/>
              </w:rPr>
              <w:t>As an administrator, I can complete and export the Update Set for reuse.</w:t>
            </w:r>
          </w:p>
        </w:tc>
        <w:tc>
          <w:tcPr>
            <w:tcW w:w="1800" w:type="dxa"/>
            <w:vAlign w:val="center"/>
          </w:tcPr>
          <w:p w14:paraId="71D166BD" w14:textId="77777777" w:rsidR="00D7193B" w:rsidRDefault="00000000">
            <w:r>
              <w:rPr>
                <w:sz w:val="18"/>
              </w:rPr>
              <w:t>2</w:t>
            </w:r>
          </w:p>
        </w:tc>
        <w:tc>
          <w:tcPr>
            <w:tcW w:w="1800" w:type="dxa"/>
            <w:vAlign w:val="center"/>
          </w:tcPr>
          <w:p w14:paraId="095F6390" w14:textId="77777777" w:rsidR="00D7193B" w:rsidRDefault="00000000">
            <w:r>
              <w:rPr>
                <w:sz w:val="18"/>
              </w:rPr>
              <w:t>Medium</w:t>
            </w:r>
          </w:p>
        </w:tc>
      </w:tr>
    </w:tbl>
    <w:p w14:paraId="34078754" w14:textId="77777777" w:rsidR="00D7193B" w:rsidRDefault="00000000">
      <w:r>
        <w:rPr>
          <w:b/>
        </w:rPr>
        <w:t>Project Tracker, Velocity &amp; Sprint Schedule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00"/>
        <w:gridCol w:w="1800"/>
        <w:gridCol w:w="1800"/>
        <w:gridCol w:w="1800"/>
        <w:gridCol w:w="1800"/>
        <w:gridCol w:w="1800"/>
      </w:tblGrid>
      <w:tr w:rsidR="00D7193B" w14:paraId="0AB87F81" w14:textId="77777777">
        <w:trPr>
          <w:jc w:val="center"/>
        </w:trPr>
        <w:tc>
          <w:tcPr>
            <w:tcW w:w="1800" w:type="dxa"/>
            <w:vAlign w:val="center"/>
          </w:tcPr>
          <w:p w14:paraId="1FDF791C" w14:textId="77777777" w:rsidR="00D7193B" w:rsidRDefault="00000000">
            <w:r>
              <w:rPr>
                <w:b/>
                <w:sz w:val="18"/>
              </w:rPr>
              <w:t>Sprint</w:t>
            </w:r>
          </w:p>
        </w:tc>
        <w:tc>
          <w:tcPr>
            <w:tcW w:w="1800" w:type="dxa"/>
            <w:vAlign w:val="center"/>
          </w:tcPr>
          <w:p w14:paraId="5B35E79C" w14:textId="77777777" w:rsidR="00D7193B" w:rsidRDefault="00000000">
            <w:r>
              <w:rPr>
                <w:b/>
                <w:sz w:val="18"/>
              </w:rPr>
              <w:t>Total Story Points</w:t>
            </w:r>
          </w:p>
        </w:tc>
        <w:tc>
          <w:tcPr>
            <w:tcW w:w="1800" w:type="dxa"/>
            <w:vAlign w:val="center"/>
          </w:tcPr>
          <w:p w14:paraId="3E032D9B" w14:textId="77777777" w:rsidR="00D7193B" w:rsidRDefault="00000000">
            <w:r>
              <w:rPr>
                <w:b/>
                <w:sz w:val="18"/>
              </w:rPr>
              <w:t>Duration</w:t>
            </w:r>
          </w:p>
        </w:tc>
        <w:tc>
          <w:tcPr>
            <w:tcW w:w="1800" w:type="dxa"/>
            <w:vAlign w:val="center"/>
          </w:tcPr>
          <w:p w14:paraId="1AF9564C" w14:textId="77777777" w:rsidR="00D7193B" w:rsidRDefault="00000000">
            <w:r>
              <w:rPr>
                <w:b/>
                <w:sz w:val="18"/>
              </w:rPr>
              <w:t>Sprint Start</w:t>
            </w:r>
          </w:p>
        </w:tc>
        <w:tc>
          <w:tcPr>
            <w:tcW w:w="1800" w:type="dxa"/>
            <w:vAlign w:val="center"/>
          </w:tcPr>
          <w:p w14:paraId="6A7063EB" w14:textId="77777777" w:rsidR="00D7193B" w:rsidRDefault="00000000">
            <w:r>
              <w:rPr>
                <w:b/>
                <w:sz w:val="18"/>
              </w:rPr>
              <w:t>Sprint End (Planned)</w:t>
            </w:r>
          </w:p>
        </w:tc>
        <w:tc>
          <w:tcPr>
            <w:tcW w:w="1800" w:type="dxa"/>
            <w:vAlign w:val="center"/>
          </w:tcPr>
          <w:p w14:paraId="74B6250E" w14:textId="77777777" w:rsidR="00D7193B" w:rsidRDefault="00000000">
            <w:r>
              <w:rPr>
                <w:b/>
                <w:sz w:val="18"/>
              </w:rPr>
              <w:t>Story Points Completed</w:t>
            </w:r>
          </w:p>
        </w:tc>
      </w:tr>
      <w:tr w:rsidR="00D7193B" w14:paraId="6F03D6B4" w14:textId="77777777">
        <w:trPr>
          <w:jc w:val="center"/>
        </w:trPr>
        <w:tc>
          <w:tcPr>
            <w:tcW w:w="1800" w:type="dxa"/>
            <w:vAlign w:val="center"/>
          </w:tcPr>
          <w:p w14:paraId="63001D40" w14:textId="77777777" w:rsidR="00D7193B" w:rsidRDefault="00000000">
            <w:r>
              <w:rPr>
                <w:sz w:val="18"/>
              </w:rPr>
              <w:t>Sprint-1</w:t>
            </w:r>
          </w:p>
        </w:tc>
        <w:tc>
          <w:tcPr>
            <w:tcW w:w="1800" w:type="dxa"/>
            <w:vAlign w:val="center"/>
          </w:tcPr>
          <w:p w14:paraId="166F1298" w14:textId="77777777" w:rsidR="00D7193B" w:rsidRDefault="00000000">
            <w:r>
              <w:rPr>
                <w:sz w:val="18"/>
              </w:rPr>
              <w:t>12</w:t>
            </w:r>
          </w:p>
        </w:tc>
        <w:tc>
          <w:tcPr>
            <w:tcW w:w="1800" w:type="dxa"/>
            <w:vAlign w:val="center"/>
          </w:tcPr>
          <w:p w14:paraId="3E290BBD" w14:textId="77777777" w:rsidR="00D7193B" w:rsidRDefault="00000000">
            <w:r>
              <w:rPr>
                <w:sz w:val="18"/>
              </w:rPr>
              <w:t>Planned project phase</w:t>
            </w:r>
          </w:p>
        </w:tc>
        <w:tc>
          <w:tcPr>
            <w:tcW w:w="1800" w:type="dxa"/>
            <w:vAlign w:val="center"/>
          </w:tcPr>
          <w:p w14:paraId="47B4262E" w14:textId="77777777" w:rsidR="00D7193B" w:rsidRDefault="00000000">
            <w:r>
              <w:rPr>
                <w:sz w:val="18"/>
              </w:rPr>
              <w:t>30 Sep 2026</w:t>
            </w:r>
          </w:p>
        </w:tc>
        <w:tc>
          <w:tcPr>
            <w:tcW w:w="1800" w:type="dxa"/>
            <w:vAlign w:val="center"/>
          </w:tcPr>
          <w:p w14:paraId="6529885A" w14:textId="77777777" w:rsidR="00D7193B" w:rsidRDefault="00000000">
            <w:r>
              <w:rPr>
                <w:sz w:val="18"/>
              </w:rPr>
              <w:t>03 Oct 2026</w:t>
            </w:r>
          </w:p>
        </w:tc>
        <w:tc>
          <w:tcPr>
            <w:tcW w:w="1800" w:type="dxa"/>
            <w:vAlign w:val="center"/>
          </w:tcPr>
          <w:p w14:paraId="0560D624" w14:textId="77777777" w:rsidR="00D7193B" w:rsidRDefault="00000000">
            <w:r>
              <w:rPr>
                <w:sz w:val="18"/>
              </w:rPr>
              <w:t>12</w:t>
            </w:r>
          </w:p>
        </w:tc>
      </w:tr>
      <w:tr w:rsidR="00D7193B" w14:paraId="79D69A16" w14:textId="77777777">
        <w:trPr>
          <w:jc w:val="center"/>
        </w:trPr>
        <w:tc>
          <w:tcPr>
            <w:tcW w:w="1800" w:type="dxa"/>
            <w:vAlign w:val="center"/>
          </w:tcPr>
          <w:p w14:paraId="01509701" w14:textId="77777777" w:rsidR="00D7193B" w:rsidRDefault="00000000">
            <w:r>
              <w:rPr>
                <w:sz w:val="18"/>
              </w:rPr>
              <w:t>Sprint-2</w:t>
            </w:r>
          </w:p>
        </w:tc>
        <w:tc>
          <w:tcPr>
            <w:tcW w:w="1800" w:type="dxa"/>
            <w:vAlign w:val="center"/>
          </w:tcPr>
          <w:p w14:paraId="0BBDAC27" w14:textId="77777777" w:rsidR="00D7193B" w:rsidRDefault="00000000">
            <w:r>
              <w:rPr>
                <w:sz w:val="18"/>
              </w:rPr>
              <w:t>17</w:t>
            </w:r>
          </w:p>
        </w:tc>
        <w:tc>
          <w:tcPr>
            <w:tcW w:w="1800" w:type="dxa"/>
            <w:vAlign w:val="center"/>
          </w:tcPr>
          <w:p w14:paraId="0681FCC9" w14:textId="77777777" w:rsidR="00D7193B" w:rsidRDefault="00000000">
            <w:r>
              <w:rPr>
                <w:sz w:val="18"/>
              </w:rPr>
              <w:t>Planned project phase</w:t>
            </w:r>
          </w:p>
        </w:tc>
        <w:tc>
          <w:tcPr>
            <w:tcW w:w="1800" w:type="dxa"/>
            <w:vAlign w:val="center"/>
          </w:tcPr>
          <w:p w14:paraId="43CB54DE" w14:textId="77777777" w:rsidR="00D7193B" w:rsidRDefault="00000000">
            <w:r>
              <w:rPr>
                <w:sz w:val="18"/>
              </w:rPr>
              <w:t>04 Oct 2026</w:t>
            </w:r>
          </w:p>
        </w:tc>
        <w:tc>
          <w:tcPr>
            <w:tcW w:w="1800" w:type="dxa"/>
            <w:vAlign w:val="center"/>
          </w:tcPr>
          <w:p w14:paraId="6A83A06D" w14:textId="77777777" w:rsidR="00D7193B" w:rsidRDefault="00000000">
            <w:r>
              <w:rPr>
                <w:sz w:val="18"/>
              </w:rPr>
              <w:t>08 Oct 2026</w:t>
            </w:r>
          </w:p>
        </w:tc>
        <w:tc>
          <w:tcPr>
            <w:tcW w:w="1800" w:type="dxa"/>
            <w:vAlign w:val="center"/>
          </w:tcPr>
          <w:p w14:paraId="56AE5A9A" w14:textId="77777777" w:rsidR="00D7193B" w:rsidRDefault="00000000">
            <w:r>
              <w:rPr>
                <w:sz w:val="18"/>
              </w:rPr>
              <w:t>17</w:t>
            </w:r>
          </w:p>
        </w:tc>
      </w:tr>
    </w:tbl>
    <w:p w14:paraId="38E23D85" w14:textId="77777777" w:rsidR="00D7193B" w:rsidRDefault="00000000">
      <w:r>
        <w:t>Velocity = Total Story Points Completed / Number of Sprints</w:t>
      </w:r>
    </w:p>
    <w:p w14:paraId="5A5EF726" w14:textId="77777777" w:rsidR="00D7193B" w:rsidRDefault="00000000">
      <w:r>
        <w:t>Total Story Points = 12 + 17 = 29</w:t>
      </w:r>
    </w:p>
    <w:p w14:paraId="083C52DC" w14:textId="77777777" w:rsidR="00D7193B" w:rsidRDefault="00000000">
      <w:r>
        <w:t>Number of Sprints = 2</w:t>
      </w:r>
    </w:p>
    <w:p w14:paraId="0D438489" w14:textId="77777777" w:rsidR="00D7193B" w:rsidRDefault="00000000">
      <w:r>
        <w:t>Average Velocity = 29 / 2 = 14.5 Story Points per Sprint</w:t>
      </w:r>
    </w:p>
    <w:p w14:paraId="7240419A" w14:textId="77777777" w:rsidR="00D7193B" w:rsidRDefault="00000000">
      <w:r>
        <w:rPr>
          <w:b/>
        </w:rPr>
        <w:t>Burndown Chart</w:t>
      </w:r>
    </w:p>
    <w:p w14:paraId="262195E0" w14:textId="77777777" w:rsidR="00D7193B" w:rsidRDefault="00000000">
      <w:r>
        <w:t>A burndown chart can be used to represent the remaining project work against time. For this project, the planned story points are 29 across two sprints.</w:t>
      </w:r>
    </w:p>
    <w:sectPr w:rsidR="00D7193B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38845513">
    <w:abstractNumId w:val="8"/>
  </w:num>
  <w:num w:numId="2" w16cid:durableId="1552502633">
    <w:abstractNumId w:val="6"/>
  </w:num>
  <w:num w:numId="3" w16cid:durableId="1924289717">
    <w:abstractNumId w:val="5"/>
  </w:num>
  <w:num w:numId="4" w16cid:durableId="752701272">
    <w:abstractNumId w:val="4"/>
  </w:num>
  <w:num w:numId="5" w16cid:durableId="1404568292">
    <w:abstractNumId w:val="7"/>
  </w:num>
  <w:num w:numId="6" w16cid:durableId="2070227851">
    <w:abstractNumId w:val="3"/>
  </w:num>
  <w:num w:numId="7" w16cid:durableId="1601180514">
    <w:abstractNumId w:val="2"/>
  </w:num>
  <w:num w:numId="8" w16cid:durableId="55252199">
    <w:abstractNumId w:val="1"/>
  </w:num>
  <w:num w:numId="9" w16cid:durableId="9333941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B273D"/>
    <w:rsid w:val="00831F13"/>
    <w:rsid w:val="00916C75"/>
    <w:rsid w:val="00AA1D8D"/>
    <w:rsid w:val="00B47730"/>
    <w:rsid w:val="00C002F5"/>
    <w:rsid w:val="00CB0664"/>
    <w:rsid w:val="00D7193B"/>
    <w:rsid w:val="00DC29AD"/>
    <w:rsid w:val="00E130A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4D9FC9"/>
  <w14:defaultImageDpi w14:val="300"/>
  <w15:docId w15:val="{4C25AAD5-4F80-4441-98C3-BFA57A36A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352</Words>
  <Characters>2007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Archana R B R</cp:lastModifiedBy>
  <cp:revision>4</cp:revision>
  <dcterms:created xsi:type="dcterms:W3CDTF">2013-12-23T23:15:00Z</dcterms:created>
  <dcterms:modified xsi:type="dcterms:W3CDTF">2026-10-01T06:06:00Z</dcterms:modified>
  <cp:category/>
</cp:coreProperties>
</file>