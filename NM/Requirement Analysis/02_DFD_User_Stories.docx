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5120" w14:textId="77777777" w:rsidR="00674E36" w:rsidRDefault="00000000">
      <w:pPr>
        <w:jc w:val="center"/>
      </w:pPr>
      <w:r>
        <w:rPr>
          <w:b/>
          <w:sz w:val="36"/>
        </w:rPr>
        <w:t>Project Design Phase-II</w:t>
      </w:r>
    </w:p>
    <w:p w14:paraId="59C5E3EF" w14:textId="77777777" w:rsidR="00674E36" w:rsidRDefault="00000000">
      <w:pPr>
        <w:jc w:val="center"/>
      </w:pPr>
      <w:r>
        <w:rPr>
          <w:i/>
          <w:sz w:val="20"/>
        </w:rPr>
        <w:t>Data Flow Diagram &amp; User Stories</w:t>
      </w:r>
    </w:p>
    <w:tbl>
      <w:tblPr>
        <w:tblStyle w:val="TableGrid"/>
        <w:tblW w:w="0" w:type="auto"/>
        <w:tblLook w:val="04A0" w:firstRow="1" w:lastRow="0" w:firstColumn="1" w:lastColumn="0" w:noHBand="0" w:noVBand="1"/>
      </w:tblPr>
      <w:tblGrid>
        <w:gridCol w:w="5292"/>
        <w:gridCol w:w="5292"/>
      </w:tblGrid>
      <w:tr w:rsidR="00514AC9" w14:paraId="716A00A7" w14:textId="77777777" w:rsidTr="00514AC9">
        <w:tc>
          <w:tcPr>
            <w:tcW w:w="5292" w:type="dxa"/>
          </w:tcPr>
          <w:p w14:paraId="1721C850" w14:textId="450EDCF1" w:rsidR="00514AC9" w:rsidRPr="00514AC9" w:rsidRDefault="00514AC9" w:rsidP="00514AC9">
            <w:pPr>
              <w:rPr>
                <w:bCs/>
              </w:rPr>
            </w:pPr>
            <w:r w:rsidRPr="00514AC9">
              <w:rPr>
                <w:bCs/>
              </w:rPr>
              <w:t>Date</w:t>
            </w:r>
          </w:p>
        </w:tc>
        <w:tc>
          <w:tcPr>
            <w:tcW w:w="5292" w:type="dxa"/>
          </w:tcPr>
          <w:p w14:paraId="060E65F4" w14:textId="71E89ED0" w:rsidR="00514AC9" w:rsidRPr="00514AC9" w:rsidRDefault="00D7394D" w:rsidP="00514AC9">
            <w:pPr>
              <w:rPr>
                <w:bCs/>
              </w:rPr>
            </w:pPr>
            <w:r>
              <w:rPr>
                <w:bCs/>
              </w:rPr>
              <w:t>01 October 2026</w:t>
            </w:r>
          </w:p>
        </w:tc>
      </w:tr>
      <w:tr w:rsidR="00514AC9" w14:paraId="4060B46A" w14:textId="77777777" w:rsidTr="00514AC9">
        <w:tc>
          <w:tcPr>
            <w:tcW w:w="5292" w:type="dxa"/>
          </w:tcPr>
          <w:p w14:paraId="0AA7FDA8" w14:textId="08C2D52A" w:rsidR="00514AC9" w:rsidRPr="00514AC9" w:rsidRDefault="00514AC9" w:rsidP="00514AC9">
            <w:pPr>
              <w:rPr>
                <w:bCs/>
              </w:rPr>
            </w:pPr>
            <w:r w:rsidRPr="00514AC9">
              <w:rPr>
                <w:bCs/>
              </w:rPr>
              <w:t>Team ID</w:t>
            </w:r>
          </w:p>
        </w:tc>
        <w:tc>
          <w:tcPr>
            <w:tcW w:w="5292" w:type="dxa"/>
          </w:tcPr>
          <w:p w14:paraId="69BADA97" w14:textId="7F222C4B" w:rsidR="00514AC9" w:rsidRPr="00514AC9" w:rsidRDefault="00514AC9" w:rsidP="00514AC9">
            <w:pPr>
              <w:rPr>
                <w:bCs/>
              </w:rPr>
            </w:pPr>
            <w:r w:rsidRPr="00514AC9">
              <w:rPr>
                <w:bCs/>
              </w:rPr>
              <w:t>SWTID-2026-</w:t>
            </w:r>
            <w:r w:rsidR="00074254">
              <w:rPr>
                <w:bCs/>
              </w:rPr>
              <w:t>8587</w:t>
            </w:r>
          </w:p>
        </w:tc>
      </w:tr>
      <w:tr w:rsidR="00514AC9" w14:paraId="2165EFF7" w14:textId="77777777" w:rsidTr="00514AC9">
        <w:tc>
          <w:tcPr>
            <w:tcW w:w="5292" w:type="dxa"/>
          </w:tcPr>
          <w:p w14:paraId="58F60D04" w14:textId="6629B873" w:rsidR="00514AC9" w:rsidRPr="00514AC9" w:rsidRDefault="00514AC9" w:rsidP="00514AC9">
            <w:pPr>
              <w:rPr>
                <w:bCs/>
              </w:rPr>
            </w:pPr>
            <w:r w:rsidRPr="00514AC9">
              <w:rPr>
                <w:bCs/>
              </w:rPr>
              <w:t>Project Name</w:t>
            </w:r>
          </w:p>
        </w:tc>
        <w:tc>
          <w:tcPr>
            <w:tcW w:w="5292" w:type="dxa"/>
          </w:tcPr>
          <w:p w14:paraId="725E295E" w14:textId="11EFF294" w:rsidR="00514AC9" w:rsidRPr="00514AC9" w:rsidRDefault="00514AC9" w:rsidP="00514AC9">
            <w:pPr>
              <w:rPr>
                <w:bCs/>
              </w:rPr>
            </w:pPr>
            <w:r w:rsidRPr="00514AC9">
              <w:rPr>
                <w:bCs/>
              </w:rPr>
              <w:t>Auto Ticket C</w:t>
            </w:r>
            <w:r w:rsidR="00A95835">
              <w:rPr>
                <w:bCs/>
              </w:rPr>
              <w:t>lassification</w:t>
            </w:r>
            <w:r w:rsidRPr="00514AC9">
              <w:rPr>
                <w:bCs/>
              </w:rPr>
              <w:t xml:space="preserve"> using Flow Designer</w:t>
            </w:r>
          </w:p>
        </w:tc>
      </w:tr>
      <w:tr w:rsidR="00514AC9" w14:paraId="05AE3F6F" w14:textId="77777777" w:rsidTr="00514AC9">
        <w:tc>
          <w:tcPr>
            <w:tcW w:w="5292" w:type="dxa"/>
          </w:tcPr>
          <w:p w14:paraId="5EB39119" w14:textId="04EDDA48" w:rsidR="00514AC9" w:rsidRPr="00514AC9" w:rsidRDefault="00514AC9" w:rsidP="00514AC9">
            <w:pPr>
              <w:rPr>
                <w:bCs/>
              </w:rPr>
            </w:pPr>
            <w:r w:rsidRPr="00514AC9">
              <w:rPr>
                <w:bCs/>
              </w:rPr>
              <w:t>Maximum Marks</w:t>
            </w:r>
          </w:p>
        </w:tc>
        <w:tc>
          <w:tcPr>
            <w:tcW w:w="5292" w:type="dxa"/>
          </w:tcPr>
          <w:p w14:paraId="29D25908" w14:textId="36D4529F" w:rsidR="00514AC9" w:rsidRPr="00514AC9" w:rsidRDefault="00514AC9" w:rsidP="00514AC9">
            <w:pPr>
              <w:rPr>
                <w:bCs/>
              </w:rPr>
            </w:pPr>
            <w:r w:rsidRPr="00514AC9">
              <w:rPr>
                <w:bCs/>
              </w:rPr>
              <w:t>4 Marks</w:t>
            </w:r>
          </w:p>
        </w:tc>
      </w:tr>
    </w:tbl>
    <w:p w14:paraId="17C62137" w14:textId="472B94F2" w:rsidR="00674E36" w:rsidRDefault="00674E36" w:rsidP="00514AC9"/>
    <w:p w14:paraId="26F50935" w14:textId="77777777" w:rsidR="00674E36" w:rsidRDefault="00000000">
      <w:r>
        <w:rPr>
          <w:b/>
          <w:sz w:val="26"/>
        </w:rPr>
        <w:t>Data Flow Diagram</w:t>
      </w:r>
    </w:p>
    <w:p w14:paraId="216F0202" w14:textId="77777777" w:rsidR="00674E36" w:rsidRDefault="00000000">
      <w:r>
        <w:t>The DFD represents how an IT support request enters the system, is processed by ServiceNow Flow Designer, stored in the ticket table, classified using predefined keywords, and followed by an email notification.</w:t>
      </w:r>
    </w:p>
    <w:p w14:paraId="3AACD2B4" w14:textId="77777777" w:rsidR="00674E36" w:rsidRDefault="00000000">
      <w:pPr>
        <w:jc w:val="center"/>
      </w:pPr>
      <w:r>
        <w:rPr>
          <w:rFonts w:ascii="Consolas" w:hAnsi="Consolas"/>
          <w:sz w:val="19"/>
        </w:rPr>
        <w:t>Student / Teacher</w:t>
      </w:r>
    </w:p>
    <w:p w14:paraId="131C2447" w14:textId="77777777" w:rsidR="00674E36" w:rsidRDefault="00000000">
      <w:pPr>
        <w:jc w:val="center"/>
      </w:pPr>
      <w:r>
        <w:rPr>
          <w:rFonts w:ascii="Consolas" w:hAnsi="Consolas"/>
          <w:sz w:val="19"/>
        </w:rPr>
        <w:t xml:space="preserve">        ↓</w:t>
      </w:r>
    </w:p>
    <w:p w14:paraId="39A865F3" w14:textId="77777777" w:rsidR="00674E36" w:rsidRDefault="00000000">
      <w:pPr>
        <w:jc w:val="center"/>
      </w:pPr>
      <w:r>
        <w:rPr>
          <w:rFonts w:ascii="Consolas" w:hAnsi="Consolas"/>
          <w:sz w:val="19"/>
        </w:rPr>
        <w:t>Create IT Support Ticket</w:t>
      </w:r>
    </w:p>
    <w:p w14:paraId="0C5BF0ED" w14:textId="77777777" w:rsidR="00674E36" w:rsidRDefault="00000000">
      <w:pPr>
        <w:jc w:val="center"/>
      </w:pPr>
      <w:r>
        <w:rPr>
          <w:rFonts w:ascii="Consolas" w:hAnsi="Consolas"/>
          <w:sz w:val="19"/>
        </w:rPr>
        <w:t xml:space="preserve">        ↓</w:t>
      </w:r>
    </w:p>
    <w:p w14:paraId="3E3658D0" w14:textId="77777777" w:rsidR="00674E36" w:rsidRDefault="00000000">
      <w:pPr>
        <w:jc w:val="center"/>
      </w:pPr>
      <w:r>
        <w:rPr>
          <w:rFonts w:ascii="Consolas" w:hAnsi="Consolas"/>
          <w:sz w:val="19"/>
        </w:rPr>
        <w:t>Incident Workflow Table</w:t>
      </w:r>
    </w:p>
    <w:p w14:paraId="45F9FD8D" w14:textId="77777777" w:rsidR="00674E36" w:rsidRDefault="00000000">
      <w:pPr>
        <w:jc w:val="center"/>
      </w:pPr>
      <w:r>
        <w:rPr>
          <w:rFonts w:ascii="Consolas" w:hAnsi="Consolas"/>
          <w:sz w:val="19"/>
        </w:rPr>
        <w:t xml:space="preserve">        ↓</w:t>
      </w:r>
    </w:p>
    <w:p w14:paraId="2280E9D5" w14:textId="77777777" w:rsidR="00674E36" w:rsidRDefault="00000000">
      <w:pPr>
        <w:jc w:val="center"/>
      </w:pPr>
      <w:r>
        <w:rPr>
          <w:rFonts w:ascii="Consolas" w:hAnsi="Consolas"/>
          <w:sz w:val="19"/>
        </w:rPr>
        <w:t>Flow Designer – Record Created Trigger</w:t>
      </w:r>
    </w:p>
    <w:p w14:paraId="46976187" w14:textId="77777777" w:rsidR="00674E36" w:rsidRDefault="00000000">
      <w:pPr>
        <w:jc w:val="center"/>
      </w:pPr>
      <w:r>
        <w:rPr>
          <w:rFonts w:ascii="Consolas" w:hAnsi="Consolas"/>
          <w:sz w:val="19"/>
        </w:rPr>
        <w:t xml:space="preserve">        ↓</w:t>
      </w:r>
    </w:p>
    <w:p w14:paraId="38854705" w14:textId="77777777" w:rsidR="00674E36" w:rsidRDefault="00000000">
      <w:pPr>
        <w:jc w:val="center"/>
      </w:pPr>
      <w:r>
        <w:rPr>
          <w:rFonts w:ascii="Consolas" w:hAnsi="Consolas"/>
          <w:sz w:val="19"/>
        </w:rPr>
        <w:t>Keyword / Condition Evaluation</w:t>
      </w:r>
    </w:p>
    <w:p w14:paraId="6C024F86" w14:textId="77777777" w:rsidR="00674E36" w:rsidRDefault="00000000">
      <w:pPr>
        <w:jc w:val="center"/>
      </w:pPr>
      <w:r>
        <w:rPr>
          <w:rFonts w:ascii="Consolas" w:hAnsi="Consolas"/>
          <w:sz w:val="19"/>
        </w:rPr>
        <w:t xml:space="preserve">   ↙        ↓        ↓        ↘</w:t>
      </w:r>
    </w:p>
    <w:p w14:paraId="2FB1B72D" w14:textId="77777777" w:rsidR="00674E36" w:rsidRDefault="00000000">
      <w:pPr>
        <w:jc w:val="center"/>
      </w:pPr>
      <w:r>
        <w:rPr>
          <w:rFonts w:ascii="Consolas" w:hAnsi="Consolas"/>
          <w:sz w:val="19"/>
        </w:rPr>
        <w:t>Wi-Fi    Projector   Password   Slow / Hanging</w:t>
      </w:r>
    </w:p>
    <w:p w14:paraId="4FCCF79D" w14:textId="77777777" w:rsidR="00674E36" w:rsidRDefault="00000000">
      <w:pPr>
        <w:jc w:val="center"/>
      </w:pPr>
      <w:r>
        <w:rPr>
          <w:rFonts w:ascii="Consolas" w:hAnsi="Consolas"/>
          <w:sz w:val="19"/>
        </w:rPr>
        <w:t xml:space="preserve">   ↓        ↓          ↓            ↓</w:t>
      </w:r>
    </w:p>
    <w:p w14:paraId="054419B5" w14:textId="77777777" w:rsidR="00674E36" w:rsidRDefault="00000000">
      <w:pPr>
        <w:jc w:val="center"/>
      </w:pPr>
      <w:r>
        <w:rPr>
          <w:rFonts w:ascii="Consolas" w:hAnsi="Consolas"/>
          <w:sz w:val="19"/>
        </w:rPr>
        <w:t>Network   Hardware    Access     Performance</w:t>
      </w:r>
    </w:p>
    <w:p w14:paraId="209AD5CD" w14:textId="77777777" w:rsidR="00674E36" w:rsidRDefault="00000000">
      <w:pPr>
        <w:jc w:val="center"/>
      </w:pPr>
      <w:r>
        <w:rPr>
          <w:rFonts w:ascii="Consolas" w:hAnsi="Consolas"/>
          <w:sz w:val="19"/>
        </w:rPr>
        <w:t>Wi-Fi     Projector   Forgot     Slow Computer</w:t>
      </w:r>
    </w:p>
    <w:p w14:paraId="6F08D0EB" w14:textId="77777777" w:rsidR="00674E36" w:rsidRDefault="00000000">
      <w:pPr>
        <w:jc w:val="center"/>
      </w:pPr>
      <w:r>
        <w:rPr>
          <w:rFonts w:ascii="Consolas" w:hAnsi="Consolas"/>
          <w:sz w:val="19"/>
        </w:rPr>
        <w:t xml:space="preserve">                      Password</w:t>
      </w:r>
    </w:p>
    <w:p w14:paraId="4043B118" w14:textId="77777777" w:rsidR="00674E36" w:rsidRDefault="00000000">
      <w:pPr>
        <w:jc w:val="center"/>
      </w:pPr>
      <w:r>
        <w:rPr>
          <w:rFonts w:ascii="Consolas" w:hAnsi="Consolas"/>
          <w:sz w:val="19"/>
        </w:rPr>
        <w:t xml:space="preserve">        ↓</w:t>
      </w:r>
    </w:p>
    <w:p w14:paraId="7FEDCAF1" w14:textId="77777777" w:rsidR="00674E36" w:rsidRDefault="00000000">
      <w:pPr>
        <w:jc w:val="center"/>
      </w:pPr>
      <w:r>
        <w:rPr>
          <w:rFonts w:ascii="Consolas" w:hAnsi="Consolas"/>
          <w:sz w:val="19"/>
        </w:rPr>
        <w:t>Update Ticket Record</w:t>
      </w:r>
    </w:p>
    <w:p w14:paraId="608F8EF6" w14:textId="77777777" w:rsidR="00674E36" w:rsidRDefault="00000000">
      <w:pPr>
        <w:jc w:val="center"/>
      </w:pPr>
      <w:r>
        <w:rPr>
          <w:rFonts w:ascii="Consolas" w:hAnsi="Consolas"/>
          <w:sz w:val="19"/>
        </w:rPr>
        <w:t xml:space="preserve">        ↓</w:t>
      </w:r>
    </w:p>
    <w:p w14:paraId="7E6C66AE" w14:textId="77777777" w:rsidR="00674E36" w:rsidRDefault="00000000">
      <w:pPr>
        <w:jc w:val="center"/>
      </w:pPr>
      <w:r>
        <w:rPr>
          <w:rFonts w:ascii="Consolas" w:hAnsi="Consolas"/>
          <w:sz w:val="19"/>
        </w:rPr>
        <w:t>Send Email Notification</w:t>
      </w:r>
    </w:p>
    <w:p w14:paraId="1FAC0FF5" w14:textId="77777777" w:rsidR="00674E36" w:rsidRDefault="00000000">
      <w:pPr>
        <w:jc w:val="center"/>
      </w:pPr>
      <w:r>
        <w:rPr>
          <w:rFonts w:ascii="Consolas" w:hAnsi="Consolas"/>
          <w:sz w:val="19"/>
        </w:rPr>
        <w:t xml:space="preserve">        ↓</w:t>
      </w:r>
    </w:p>
    <w:p w14:paraId="26ECEF77" w14:textId="77777777" w:rsidR="00674E36" w:rsidRDefault="00000000">
      <w:pPr>
        <w:jc w:val="center"/>
      </w:pPr>
      <w:r>
        <w:rPr>
          <w:rFonts w:ascii="Consolas" w:hAnsi="Consolas"/>
          <w:sz w:val="19"/>
        </w:rPr>
        <w:t>Caller / Student / Teacher</w:t>
      </w:r>
    </w:p>
    <w:p w14:paraId="6AAB6A51" w14:textId="77777777" w:rsidR="00674E36" w:rsidRDefault="00000000">
      <w:r>
        <w:rPr>
          <w:b/>
          <w:sz w:val="26"/>
        </w:rPr>
        <w:t>User Stories</w:t>
      </w:r>
    </w:p>
    <w:tbl>
      <w:tblPr>
        <w:tblStyle w:val="TableGrid"/>
        <w:tblW w:w="0" w:type="auto"/>
        <w:jc w:val="center"/>
        <w:tblLook w:val="04A0" w:firstRow="1" w:lastRow="0" w:firstColumn="1" w:lastColumn="0" w:noHBand="0" w:noVBand="1"/>
      </w:tblPr>
      <w:tblGrid>
        <w:gridCol w:w="1476"/>
        <w:gridCol w:w="1475"/>
        <w:gridCol w:w="1459"/>
        <w:gridCol w:w="1477"/>
        <w:gridCol w:w="1779"/>
        <w:gridCol w:w="1460"/>
        <w:gridCol w:w="1458"/>
      </w:tblGrid>
      <w:tr w:rsidR="00674E36" w14:paraId="63269DB9" w14:textId="77777777">
        <w:trPr>
          <w:jc w:val="center"/>
        </w:trPr>
        <w:tc>
          <w:tcPr>
            <w:tcW w:w="1481" w:type="dxa"/>
            <w:shd w:val="clear" w:color="auto" w:fill="D9EAF7"/>
            <w:vAlign w:val="center"/>
          </w:tcPr>
          <w:p w14:paraId="4D1A8735" w14:textId="77777777" w:rsidR="00674E36" w:rsidRDefault="00000000">
            <w:r>
              <w:rPr>
                <w:b/>
                <w:sz w:val="20"/>
              </w:rPr>
              <w:lastRenderedPageBreak/>
              <w:t>User Type</w:t>
            </w:r>
          </w:p>
        </w:tc>
        <w:tc>
          <w:tcPr>
            <w:tcW w:w="1481" w:type="dxa"/>
            <w:shd w:val="clear" w:color="auto" w:fill="D9EAF7"/>
            <w:vAlign w:val="center"/>
          </w:tcPr>
          <w:p w14:paraId="0DC1D7AB" w14:textId="77777777" w:rsidR="00674E36" w:rsidRDefault="00000000">
            <w:r>
              <w:rPr>
                <w:b/>
                <w:sz w:val="20"/>
              </w:rPr>
              <w:t>Functional Requirement (Epic)</w:t>
            </w:r>
          </w:p>
        </w:tc>
        <w:tc>
          <w:tcPr>
            <w:tcW w:w="1481" w:type="dxa"/>
            <w:shd w:val="clear" w:color="auto" w:fill="D9EAF7"/>
            <w:vAlign w:val="center"/>
          </w:tcPr>
          <w:p w14:paraId="607B85AC" w14:textId="77777777" w:rsidR="00674E36" w:rsidRDefault="00000000">
            <w:r>
              <w:rPr>
                <w:b/>
                <w:sz w:val="20"/>
              </w:rPr>
              <w:t>User Story Number</w:t>
            </w:r>
          </w:p>
        </w:tc>
        <w:tc>
          <w:tcPr>
            <w:tcW w:w="1481" w:type="dxa"/>
            <w:shd w:val="clear" w:color="auto" w:fill="D9EAF7"/>
            <w:vAlign w:val="center"/>
          </w:tcPr>
          <w:p w14:paraId="7DC40D6B" w14:textId="77777777" w:rsidR="00674E36" w:rsidRDefault="00000000">
            <w:r>
              <w:rPr>
                <w:b/>
                <w:sz w:val="20"/>
              </w:rPr>
              <w:t>User Story / Task</w:t>
            </w:r>
          </w:p>
        </w:tc>
        <w:tc>
          <w:tcPr>
            <w:tcW w:w="1481" w:type="dxa"/>
            <w:shd w:val="clear" w:color="auto" w:fill="D9EAF7"/>
            <w:vAlign w:val="center"/>
          </w:tcPr>
          <w:p w14:paraId="6543BE53" w14:textId="77777777" w:rsidR="00674E36" w:rsidRDefault="00000000">
            <w:r>
              <w:rPr>
                <w:b/>
                <w:sz w:val="20"/>
              </w:rPr>
              <w:t>Acceptance Criteria</w:t>
            </w:r>
          </w:p>
        </w:tc>
        <w:tc>
          <w:tcPr>
            <w:tcW w:w="1481" w:type="dxa"/>
            <w:shd w:val="clear" w:color="auto" w:fill="D9EAF7"/>
            <w:vAlign w:val="center"/>
          </w:tcPr>
          <w:p w14:paraId="72E96B1D" w14:textId="77777777" w:rsidR="00674E36" w:rsidRDefault="00000000">
            <w:r>
              <w:rPr>
                <w:b/>
                <w:sz w:val="20"/>
              </w:rPr>
              <w:t>Priority</w:t>
            </w:r>
          </w:p>
        </w:tc>
        <w:tc>
          <w:tcPr>
            <w:tcW w:w="1481" w:type="dxa"/>
            <w:shd w:val="clear" w:color="auto" w:fill="D9EAF7"/>
            <w:vAlign w:val="center"/>
          </w:tcPr>
          <w:p w14:paraId="7FBF2620" w14:textId="77777777" w:rsidR="00674E36" w:rsidRDefault="00000000">
            <w:r>
              <w:rPr>
                <w:b/>
                <w:sz w:val="20"/>
              </w:rPr>
              <w:t>Release</w:t>
            </w:r>
          </w:p>
        </w:tc>
      </w:tr>
      <w:tr w:rsidR="00674E36" w14:paraId="465F9488" w14:textId="77777777">
        <w:trPr>
          <w:jc w:val="center"/>
        </w:trPr>
        <w:tc>
          <w:tcPr>
            <w:tcW w:w="1481" w:type="dxa"/>
            <w:vAlign w:val="center"/>
          </w:tcPr>
          <w:p w14:paraId="5B7DA509" w14:textId="77777777" w:rsidR="00674E36" w:rsidRDefault="00000000">
            <w:r>
              <w:rPr>
                <w:sz w:val="20"/>
              </w:rPr>
              <w:t>Student / Teacher</w:t>
            </w:r>
          </w:p>
        </w:tc>
        <w:tc>
          <w:tcPr>
            <w:tcW w:w="1481" w:type="dxa"/>
            <w:vAlign w:val="center"/>
          </w:tcPr>
          <w:p w14:paraId="7E313A82" w14:textId="77777777" w:rsidR="00674E36" w:rsidRDefault="00000000">
            <w:r>
              <w:rPr>
                <w:sz w:val="20"/>
              </w:rPr>
              <w:t>Create IT Ticket</w:t>
            </w:r>
          </w:p>
        </w:tc>
        <w:tc>
          <w:tcPr>
            <w:tcW w:w="1481" w:type="dxa"/>
            <w:vAlign w:val="center"/>
          </w:tcPr>
          <w:p w14:paraId="419E912D" w14:textId="77777777" w:rsidR="00674E36" w:rsidRDefault="00000000">
            <w:r>
              <w:rPr>
                <w:sz w:val="20"/>
              </w:rPr>
              <w:t>USN-1</w:t>
            </w:r>
          </w:p>
        </w:tc>
        <w:tc>
          <w:tcPr>
            <w:tcW w:w="1481" w:type="dxa"/>
            <w:vAlign w:val="center"/>
          </w:tcPr>
          <w:p w14:paraId="7B34403D" w14:textId="77777777" w:rsidR="00674E36" w:rsidRDefault="00000000">
            <w:r>
              <w:rPr>
                <w:sz w:val="20"/>
              </w:rPr>
              <w:t>As a user, I can create an IT support ticket by entering my caller details and issue description.</w:t>
            </w:r>
          </w:p>
        </w:tc>
        <w:tc>
          <w:tcPr>
            <w:tcW w:w="1481" w:type="dxa"/>
            <w:vAlign w:val="center"/>
          </w:tcPr>
          <w:p w14:paraId="1E915CA6" w14:textId="77777777" w:rsidR="00674E36" w:rsidRDefault="00000000">
            <w:r>
              <w:rPr>
                <w:sz w:val="20"/>
              </w:rPr>
              <w:t>Ticket is created and assigned an auto-generated number.</w:t>
            </w:r>
          </w:p>
        </w:tc>
        <w:tc>
          <w:tcPr>
            <w:tcW w:w="1481" w:type="dxa"/>
            <w:vAlign w:val="center"/>
          </w:tcPr>
          <w:p w14:paraId="499C02C7" w14:textId="77777777" w:rsidR="00674E36" w:rsidRDefault="00000000">
            <w:r>
              <w:rPr>
                <w:sz w:val="20"/>
              </w:rPr>
              <w:t>High</w:t>
            </w:r>
          </w:p>
        </w:tc>
        <w:tc>
          <w:tcPr>
            <w:tcW w:w="1481" w:type="dxa"/>
            <w:vAlign w:val="center"/>
          </w:tcPr>
          <w:p w14:paraId="01236829" w14:textId="77777777" w:rsidR="00674E36" w:rsidRDefault="00000000">
            <w:r>
              <w:rPr>
                <w:sz w:val="20"/>
              </w:rPr>
              <w:t>Sprint-1</w:t>
            </w:r>
          </w:p>
        </w:tc>
      </w:tr>
      <w:tr w:rsidR="00674E36" w14:paraId="2B09440B" w14:textId="77777777">
        <w:trPr>
          <w:jc w:val="center"/>
        </w:trPr>
        <w:tc>
          <w:tcPr>
            <w:tcW w:w="1481" w:type="dxa"/>
            <w:vAlign w:val="center"/>
          </w:tcPr>
          <w:p w14:paraId="5BD2029E" w14:textId="77777777" w:rsidR="00674E36" w:rsidRDefault="00000000">
            <w:r>
              <w:rPr>
                <w:sz w:val="20"/>
              </w:rPr>
              <w:t>Student / Teacher</w:t>
            </w:r>
          </w:p>
        </w:tc>
        <w:tc>
          <w:tcPr>
            <w:tcW w:w="1481" w:type="dxa"/>
            <w:vAlign w:val="center"/>
          </w:tcPr>
          <w:p w14:paraId="22BB4B34" w14:textId="77777777" w:rsidR="00674E36" w:rsidRDefault="00000000">
            <w:r>
              <w:rPr>
                <w:sz w:val="20"/>
              </w:rPr>
              <w:t>Automatic Classification</w:t>
            </w:r>
          </w:p>
        </w:tc>
        <w:tc>
          <w:tcPr>
            <w:tcW w:w="1481" w:type="dxa"/>
            <w:vAlign w:val="center"/>
          </w:tcPr>
          <w:p w14:paraId="0640E1A3" w14:textId="77777777" w:rsidR="00674E36" w:rsidRDefault="00000000">
            <w:r>
              <w:rPr>
                <w:sz w:val="20"/>
              </w:rPr>
              <w:t>USN-2</w:t>
            </w:r>
          </w:p>
        </w:tc>
        <w:tc>
          <w:tcPr>
            <w:tcW w:w="1481" w:type="dxa"/>
            <w:vAlign w:val="center"/>
          </w:tcPr>
          <w:p w14:paraId="021CD23B" w14:textId="77777777" w:rsidR="00674E36" w:rsidRDefault="00000000">
            <w:r>
              <w:rPr>
                <w:sz w:val="20"/>
              </w:rPr>
              <w:t>As a user, I can submit a ticket without manually selecting Category or Subcategory.</w:t>
            </w:r>
          </w:p>
        </w:tc>
        <w:tc>
          <w:tcPr>
            <w:tcW w:w="1481" w:type="dxa"/>
            <w:vAlign w:val="center"/>
          </w:tcPr>
          <w:p w14:paraId="26B9D4C3" w14:textId="77777777" w:rsidR="00674E36" w:rsidRDefault="00000000">
            <w:r>
              <w:rPr>
                <w:sz w:val="20"/>
              </w:rPr>
              <w:t>Flow automatically identifies the issue and assigns Category and Subcategory.</w:t>
            </w:r>
          </w:p>
        </w:tc>
        <w:tc>
          <w:tcPr>
            <w:tcW w:w="1481" w:type="dxa"/>
            <w:vAlign w:val="center"/>
          </w:tcPr>
          <w:p w14:paraId="42240094" w14:textId="77777777" w:rsidR="00674E36" w:rsidRDefault="00000000">
            <w:r>
              <w:rPr>
                <w:sz w:val="20"/>
              </w:rPr>
              <w:t>High</w:t>
            </w:r>
          </w:p>
        </w:tc>
        <w:tc>
          <w:tcPr>
            <w:tcW w:w="1481" w:type="dxa"/>
            <w:vAlign w:val="center"/>
          </w:tcPr>
          <w:p w14:paraId="7A370009" w14:textId="77777777" w:rsidR="00674E36" w:rsidRDefault="00000000">
            <w:r>
              <w:rPr>
                <w:sz w:val="20"/>
              </w:rPr>
              <w:t>Sprint-1</w:t>
            </w:r>
          </w:p>
        </w:tc>
      </w:tr>
      <w:tr w:rsidR="00674E36" w14:paraId="3E62EBA3" w14:textId="77777777">
        <w:trPr>
          <w:jc w:val="center"/>
        </w:trPr>
        <w:tc>
          <w:tcPr>
            <w:tcW w:w="1481" w:type="dxa"/>
            <w:vAlign w:val="center"/>
          </w:tcPr>
          <w:p w14:paraId="1D842DB2" w14:textId="77777777" w:rsidR="00674E36" w:rsidRDefault="00000000">
            <w:r>
              <w:rPr>
                <w:sz w:val="20"/>
              </w:rPr>
              <w:t>IT Staff</w:t>
            </w:r>
          </w:p>
        </w:tc>
        <w:tc>
          <w:tcPr>
            <w:tcW w:w="1481" w:type="dxa"/>
            <w:vAlign w:val="center"/>
          </w:tcPr>
          <w:p w14:paraId="72D9B504" w14:textId="77777777" w:rsidR="00674E36" w:rsidRDefault="00000000">
            <w:r>
              <w:rPr>
                <w:sz w:val="20"/>
              </w:rPr>
              <w:t>Ticket Classification</w:t>
            </w:r>
          </w:p>
        </w:tc>
        <w:tc>
          <w:tcPr>
            <w:tcW w:w="1481" w:type="dxa"/>
            <w:vAlign w:val="center"/>
          </w:tcPr>
          <w:p w14:paraId="250252DD" w14:textId="77777777" w:rsidR="00674E36" w:rsidRDefault="00000000">
            <w:r>
              <w:rPr>
                <w:sz w:val="20"/>
              </w:rPr>
              <w:t>USN-3</w:t>
            </w:r>
          </w:p>
        </w:tc>
        <w:tc>
          <w:tcPr>
            <w:tcW w:w="1481" w:type="dxa"/>
            <w:vAlign w:val="center"/>
          </w:tcPr>
          <w:p w14:paraId="6531BE3A" w14:textId="77777777" w:rsidR="00674E36" w:rsidRDefault="00000000">
            <w:r>
              <w:rPr>
                <w:sz w:val="20"/>
              </w:rPr>
              <w:t>As an IT staff member, I can receive consistently categorized tickets.</w:t>
            </w:r>
          </w:p>
        </w:tc>
        <w:tc>
          <w:tcPr>
            <w:tcW w:w="1481" w:type="dxa"/>
            <w:vAlign w:val="center"/>
          </w:tcPr>
          <w:p w14:paraId="405B9E06" w14:textId="77777777" w:rsidR="00674E36" w:rsidRDefault="00000000">
            <w:r>
              <w:rPr>
                <w:sz w:val="20"/>
              </w:rPr>
              <w:t>Wi-Fi, Projector, Password/Login and Slow/Hanging issues map to the configured categories.</w:t>
            </w:r>
          </w:p>
        </w:tc>
        <w:tc>
          <w:tcPr>
            <w:tcW w:w="1481" w:type="dxa"/>
            <w:vAlign w:val="center"/>
          </w:tcPr>
          <w:p w14:paraId="15CA15B0" w14:textId="77777777" w:rsidR="00674E36" w:rsidRDefault="00000000">
            <w:r>
              <w:rPr>
                <w:sz w:val="20"/>
              </w:rPr>
              <w:t>High</w:t>
            </w:r>
          </w:p>
        </w:tc>
        <w:tc>
          <w:tcPr>
            <w:tcW w:w="1481" w:type="dxa"/>
            <w:vAlign w:val="center"/>
          </w:tcPr>
          <w:p w14:paraId="04AEBBAF" w14:textId="77777777" w:rsidR="00674E36" w:rsidRDefault="00000000">
            <w:r>
              <w:rPr>
                <w:sz w:val="20"/>
              </w:rPr>
              <w:t>Sprint-1</w:t>
            </w:r>
          </w:p>
        </w:tc>
      </w:tr>
      <w:tr w:rsidR="00674E36" w14:paraId="298E8359" w14:textId="77777777">
        <w:trPr>
          <w:jc w:val="center"/>
        </w:trPr>
        <w:tc>
          <w:tcPr>
            <w:tcW w:w="1481" w:type="dxa"/>
            <w:vAlign w:val="center"/>
          </w:tcPr>
          <w:p w14:paraId="73F6957E" w14:textId="77777777" w:rsidR="00674E36" w:rsidRDefault="00000000">
            <w:r>
              <w:rPr>
                <w:sz w:val="20"/>
              </w:rPr>
              <w:t>IT Staff</w:t>
            </w:r>
          </w:p>
        </w:tc>
        <w:tc>
          <w:tcPr>
            <w:tcW w:w="1481" w:type="dxa"/>
            <w:vAlign w:val="center"/>
          </w:tcPr>
          <w:p w14:paraId="55D1F556" w14:textId="77777777" w:rsidR="00674E36" w:rsidRDefault="00000000">
            <w:r>
              <w:rPr>
                <w:sz w:val="20"/>
              </w:rPr>
              <w:t>Dependent Choices</w:t>
            </w:r>
          </w:p>
        </w:tc>
        <w:tc>
          <w:tcPr>
            <w:tcW w:w="1481" w:type="dxa"/>
            <w:vAlign w:val="center"/>
          </w:tcPr>
          <w:p w14:paraId="72BDDA1A" w14:textId="77777777" w:rsidR="00674E36" w:rsidRDefault="00000000">
            <w:r>
              <w:rPr>
                <w:sz w:val="20"/>
              </w:rPr>
              <w:t>USN-4</w:t>
            </w:r>
          </w:p>
        </w:tc>
        <w:tc>
          <w:tcPr>
            <w:tcW w:w="1481" w:type="dxa"/>
            <w:vAlign w:val="center"/>
          </w:tcPr>
          <w:p w14:paraId="78650CEE" w14:textId="77777777" w:rsidR="00674E36" w:rsidRDefault="00000000">
            <w:r>
              <w:rPr>
                <w:sz w:val="20"/>
              </w:rPr>
              <w:t>As an IT staff member, I can select a Subcategory that depends on the selected Category.</w:t>
            </w:r>
          </w:p>
        </w:tc>
        <w:tc>
          <w:tcPr>
            <w:tcW w:w="1481" w:type="dxa"/>
            <w:vAlign w:val="center"/>
          </w:tcPr>
          <w:p w14:paraId="57ADFF78" w14:textId="77777777" w:rsidR="00674E36" w:rsidRDefault="00000000">
            <w:r>
              <w:rPr>
                <w:sz w:val="20"/>
              </w:rPr>
              <w:t>Only valid Subcategory values are available for the selected Category.</w:t>
            </w:r>
          </w:p>
        </w:tc>
        <w:tc>
          <w:tcPr>
            <w:tcW w:w="1481" w:type="dxa"/>
            <w:vAlign w:val="center"/>
          </w:tcPr>
          <w:p w14:paraId="492E85EB" w14:textId="77777777" w:rsidR="00674E36" w:rsidRDefault="00000000">
            <w:r>
              <w:rPr>
                <w:sz w:val="20"/>
              </w:rPr>
              <w:t>Medium</w:t>
            </w:r>
          </w:p>
        </w:tc>
        <w:tc>
          <w:tcPr>
            <w:tcW w:w="1481" w:type="dxa"/>
            <w:vAlign w:val="center"/>
          </w:tcPr>
          <w:p w14:paraId="18D474B8" w14:textId="77777777" w:rsidR="00674E36" w:rsidRDefault="00000000">
            <w:r>
              <w:rPr>
                <w:sz w:val="20"/>
              </w:rPr>
              <w:t>Sprint-1</w:t>
            </w:r>
          </w:p>
        </w:tc>
      </w:tr>
      <w:tr w:rsidR="00674E36" w14:paraId="68098257" w14:textId="77777777">
        <w:trPr>
          <w:jc w:val="center"/>
        </w:trPr>
        <w:tc>
          <w:tcPr>
            <w:tcW w:w="1481" w:type="dxa"/>
            <w:vAlign w:val="center"/>
          </w:tcPr>
          <w:p w14:paraId="5B51B244" w14:textId="77777777" w:rsidR="00674E36" w:rsidRDefault="00000000">
            <w:r>
              <w:rPr>
                <w:sz w:val="20"/>
              </w:rPr>
              <w:t>Student / Teacher</w:t>
            </w:r>
          </w:p>
        </w:tc>
        <w:tc>
          <w:tcPr>
            <w:tcW w:w="1481" w:type="dxa"/>
            <w:vAlign w:val="center"/>
          </w:tcPr>
          <w:p w14:paraId="6830B8BC" w14:textId="77777777" w:rsidR="00674E36" w:rsidRDefault="00000000">
            <w:r>
              <w:rPr>
                <w:sz w:val="20"/>
              </w:rPr>
              <w:t>Email Notification</w:t>
            </w:r>
          </w:p>
        </w:tc>
        <w:tc>
          <w:tcPr>
            <w:tcW w:w="1481" w:type="dxa"/>
            <w:vAlign w:val="center"/>
          </w:tcPr>
          <w:p w14:paraId="302C02ED" w14:textId="77777777" w:rsidR="00674E36" w:rsidRDefault="00000000">
            <w:r>
              <w:rPr>
                <w:sz w:val="20"/>
              </w:rPr>
              <w:t>USN-5</w:t>
            </w:r>
          </w:p>
        </w:tc>
        <w:tc>
          <w:tcPr>
            <w:tcW w:w="1481" w:type="dxa"/>
            <w:vAlign w:val="center"/>
          </w:tcPr>
          <w:p w14:paraId="237916E4" w14:textId="77777777" w:rsidR="00674E36" w:rsidRDefault="00000000">
            <w:r>
              <w:rPr>
                <w:sz w:val="20"/>
              </w:rPr>
              <w:t>As a user, I receive an email confirmation after submitting a ticket.</w:t>
            </w:r>
          </w:p>
        </w:tc>
        <w:tc>
          <w:tcPr>
            <w:tcW w:w="1481" w:type="dxa"/>
            <w:vAlign w:val="center"/>
          </w:tcPr>
          <w:p w14:paraId="776FE5AB" w14:textId="77777777" w:rsidR="00674E36" w:rsidRDefault="00000000">
            <w:r>
              <w:rPr>
                <w:sz w:val="20"/>
              </w:rPr>
              <w:t>Confirmation email is sent to the Caller email address.</w:t>
            </w:r>
          </w:p>
        </w:tc>
        <w:tc>
          <w:tcPr>
            <w:tcW w:w="1481" w:type="dxa"/>
            <w:vAlign w:val="center"/>
          </w:tcPr>
          <w:p w14:paraId="1ACABDD8" w14:textId="77777777" w:rsidR="00674E36" w:rsidRDefault="00000000">
            <w:r>
              <w:rPr>
                <w:sz w:val="20"/>
              </w:rPr>
              <w:t>High</w:t>
            </w:r>
          </w:p>
        </w:tc>
        <w:tc>
          <w:tcPr>
            <w:tcW w:w="1481" w:type="dxa"/>
            <w:vAlign w:val="center"/>
          </w:tcPr>
          <w:p w14:paraId="6EE1D085" w14:textId="77777777" w:rsidR="00674E36" w:rsidRDefault="00000000">
            <w:r>
              <w:rPr>
                <w:sz w:val="20"/>
              </w:rPr>
              <w:t>Sprint-1</w:t>
            </w:r>
          </w:p>
        </w:tc>
      </w:tr>
      <w:tr w:rsidR="00674E36" w14:paraId="6D4286F9" w14:textId="77777777">
        <w:trPr>
          <w:jc w:val="center"/>
        </w:trPr>
        <w:tc>
          <w:tcPr>
            <w:tcW w:w="1481" w:type="dxa"/>
            <w:vAlign w:val="center"/>
          </w:tcPr>
          <w:p w14:paraId="4FDA1F8B" w14:textId="77777777" w:rsidR="00674E36" w:rsidRDefault="00000000">
            <w:r>
              <w:rPr>
                <w:sz w:val="20"/>
              </w:rPr>
              <w:t>Administrator</w:t>
            </w:r>
          </w:p>
        </w:tc>
        <w:tc>
          <w:tcPr>
            <w:tcW w:w="1481" w:type="dxa"/>
            <w:vAlign w:val="center"/>
          </w:tcPr>
          <w:p w14:paraId="7DF8EC76" w14:textId="77777777" w:rsidR="00674E36" w:rsidRDefault="00000000">
            <w:r>
              <w:rPr>
                <w:sz w:val="20"/>
              </w:rPr>
              <w:t>Flow Maintenance</w:t>
            </w:r>
          </w:p>
        </w:tc>
        <w:tc>
          <w:tcPr>
            <w:tcW w:w="1481" w:type="dxa"/>
            <w:vAlign w:val="center"/>
          </w:tcPr>
          <w:p w14:paraId="51946A52" w14:textId="77777777" w:rsidR="00674E36" w:rsidRDefault="00000000">
            <w:r>
              <w:rPr>
                <w:sz w:val="20"/>
              </w:rPr>
              <w:t>USN-6</w:t>
            </w:r>
          </w:p>
        </w:tc>
        <w:tc>
          <w:tcPr>
            <w:tcW w:w="1481" w:type="dxa"/>
            <w:vAlign w:val="center"/>
          </w:tcPr>
          <w:p w14:paraId="45BFA494" w14:textId="77777777" w:rsidR="00674E36" w:rsidRDefault="00000000">
            <w:r>
              <w:rPr>
                <w:sz w:val="20"/>
              </w:rPr>
              <w:t>As an administrator, I can maintain the classification rules using Flow Designer.</w:t>
            </w:r>
          </w:p>
        </w:tc>
        <w:tc>
          <w:tcPr>
            <w:tcW w:w="1481" w:type="dxa"/>
            <w:vAlign w:val="center"/>
          </w:tcPr>
          <w:p w14:paraId="6419A4F8" w14:textId="77777777" w:rsidR="00674E36" w:rsidRDefault="00000000">
            <w:r>
              <w:rPr>
                <w:sz w:val="20"/>
              </w:rPr>
              <w:t>Conditions and update actions can be modified without complex scripting.</w:t>
            </w:r>
          </w:p>
        </w:tc>
        <w:tc>
          <w:tcPr>
            <w:tcW w:w="1481" w:type="dxa"/>
            <w:vAlign w:val="center"/>
          </w:tcPr>
          <w:p w14:paraId="46DAAAD1" w14:textId="77777777" w:rsidR="00674E36" w:rsidRDefault="00000000">
            <w:r>
              <w:rPr>
                <w:sz w:val="20"/>
              </w:rPr>
              <w:t>Medium</w:t>
            </w:r>
          </w:p>
        </w:tc>
        <w:tc>
          <w:tcPr>
            <w:tcW w:w="1481" w:type="dxa"/>
            <w:vAlign w:val="center"/>
          </w:tcPr>
          <w:p w14:paraId="4DD7DCE8" w14:textId="77777777" w:rsidR="00674E36" w:rsidRDefault="00000000">
            <w:r>
              <w:rPr>
                <w:sz w:val="20"/>
              </w:rPr>
              <w:t>Sprint-2</w:t>
            </w:r>
          </w:p>
        </w:tc>
      </w:tr>
      <w:tr w:rsidR="00674E36" w14:paraId="0FF7166A" w14:textId="77777777">
        <w:trPr>
          <w:jc w:val="center"/>
        </w:trPr>
        <w:tc>
          <w:tcPr>
            <w:tcW w:w="1481" w:type="dxa"/>
            <w:vAlign w:val="center"/>
          </w:tcPr>
          <w:p w14:paraId="2C40DE5E" w14:textId="77777777" w:rsidR="00674E36" w:rsidRDefault="00000000">
            <w:r>
              <w:rPr>
                <w:sz w:val="20"/>
              </w:rPr>
              <w:t>Administrator</w:t>
            </w:r>
          </w:p>
        </w:tc>
        <w:tc>
          <w:tcPr>
            <w:tcW w:w="1481" w:type="dxa"/>
            <w:vAlign w:val="center"/>
          </w:tcPr>
          <w:p w14:paraId="4F9F82CE" w14:textId="77777777" w:rsidR="00674E36" w:rsidRDefault="00000000">
            <w:r>
              <w:rPr>
                <w:sz w:val="20"/>
              </w:rPr>
              <w:t>Deployment</w:t>
            </w:r>
          </w:p>
        </w:tc>
        <w:tc>
          <w:tcPr>
            <w:tcW w:w="1481" w:type="dxa"/>
            <w:vAlign w:val="center"/>
          </w:tcPr>
          <w:p w14:paraId="3569FDB1" w14:textId="77777777" w:rsidR="00674E36" w:rsidRDefault="00000000">
            <w:r>
              <w:rPr>
                <w:sz w:val="20"/>
              </w:rPr>
              <w:t>USN-7</w:t>
            </w:r>
          </w:p>
        </w:tc>
        <w:tc>
          <w:tcPr>
            <w:tcW w:w="1481" w:type="dxa"/>
            <w:vAlign w:val="center"/>
          </w:tcPr>
          <w:p w14:paraId="3E363582" w14:textId="77777777" w:rsidR="00674E36" w:rsidRDefault="00000000">
            <w:r>
              <w:rPr>
                <w:sz w:val="20"/>
              </w:rPr>
              <w:t>As an administrator, I can export the completed configuration through an Update Set.</w:t>
            </w:r>
          </w:p>
        </w:tc>
        <w:tc>
          <w:tcPr>
            <w:tcW w:w="1481" w:type="dxa"/>
            <w:vAlign w:val="center"/>
          </w:tcPr>
          <w:p w14:paraId="40AF9DA2" w14:textId="77777777" w:rsidR="00674E36" w:rsidRDefault="00000000">
            <w:r>
              <w:rPr>
                <w:sz w:val="20"/>
              </w:rPr>
              <w:t>Completed Update Set can be exported as XML for reuse/deployment.</w:t>
            </w:r>
          </w:p>
        </w:tc>
        <w:tc>
          <w:tcPr>
            <w:tcW w:w="1481" w:type="dxa"/>
            <w:vAlign w:val="center"/>
          </w:tcPr>
          <w:p w14:paraId="2C3F2ECA" w14:textId="77777777" w:rsidR="00674E36" w:rsidRDefault="00000000">
            <w:r>
              <w:rPr>
                <w:sz w:val="20"/>
              </w:rPr>
              <w:t>Medium</w:t>
            </w:r>
          </w:p>
        </w:tc>
        <w:tc>
          <w:tcPr>
            <w:tcW w:w="1481" w:type="dxa"/>
            <w:vAlign w:val="center"/>
          </w:tcPr>
          <w:p w14:paraId="0EF2B42F" w14:textId="77777777" w:rsidR="00674E36" w:rsidRDefault="00000000">
            <w:r>
              <w:rPr>
                <w:sz w:val="20"/>
              </w:rPr>
              <w:t>Sprint-2</w:t>
            </w:r>
          </w:p>
        </w:tc>
      </w:tr>
    </w:tbl>
    <w:p w14:paraId="1523A1D9" w14:textId="77777777" w:rsidR="00AD3EBE" w:rsidRDefault="00AD3EBE"/>
    <w:sectPr w:rsidR="00AD3EBE"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527606">
    <w:abstractNumId w:val="8"/>
  </w:num>
  <w:num w:numId="2" w16cid:durableId="1367486758">
    <w:abstractNumId w:val="6"/>
  </w:num>
  <w:num w:numId="3" w16cid:durableId="2071684158">
    <w:abstractNumId w:val="5"/>
  </w:num>
  <w:num w:numId="4" w16cid:durableId="1297444186">
    <w:abstractNumId w:val="4"/>
  </w:num>
  <w:num w:numId="5" w16cid:durableId="1175000744">
    <w:abstractNumId w:val="7"/>
  </w:num>
  <w:num w:numId="6" w16cid:durableId="282464130">
    <w:abstractNumId w:val="3"/>
  </w:num>
  <w:num w:numId="7" w16cid:durableId="2123451609">
    <w:abstractNumId w:val="2"/>
  </w:num>
  <w:num w:numId="8" w16cid:durableId="1063983809">
    <w:abstractNumId w:val="1"/>
  </w:num>
  <w:num w:numId="9" w16cid:durableId="147929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54"/>
    <w:rsid w:val="0015074B"/>
    <w:rsid w:val="0029639D"/>
    <w:rsid w:val="002B0605"/>
    <w:rsid w:val="00326F90"/>
    <w:rsid w:val="00467526"/>
    <w:rsid w:val="004A59E4"/>
    <w:rsid w:val="00514AC9"/>
    <w:rsid w:val="00674E36"/>
    <w:rsid w:val="00A95835"/>
    <w:rsid w:val="00AA1D8D"/>
    <w:rsid w:val="00AD3EBE"/>
    <w:rsid w:val="00B47730"/>
    <w:rsid w:val="00B623E9"/>
    <w:rsid w:val="00CB0664"/>
    <w:rsid w:val="00D73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4186E"/>
  <w14:defaultImageDpi w14:val="300"/>
  <w15:docId w15:val="{8FB36B37-358D-4DF6-B55D-9067C168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R B R</cp:lastModifiedBy>
  <cp:revision>6</cp:revision>
  <dcterms:created xsi:type="dcterms:W3CDTF">2013-12-23T23:15:00Z</dcterms:created>
  <dcterms:modified xsi:type="dcterms:W3CDTF">2026-10-01T06:09:00Z</dcterms:modified>
  <cp:category/>
</cp:coreProperties>
</file>